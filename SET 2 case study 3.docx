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869C8" w14:textId="77777777" w:rsidR="0055583D" w:rsidRPr="00C96B72" w:rsidRDefault="0055583D" w:rsidP="00555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6B72">
        <w:rPr>
          <w:rFonts w:ascii="Times New Roman" w:hAnsi="Times New Roman" w:cs="Times New Roman"/>
          <w:b/>
          <w:bCs/>
          <w:sz w:val="24"/>
          <w:szCs w:val="24"/>
        </w:rPr>
        <w:t>Set 2 Question 3</w:t>
      </w:r>
    </w:p>
    <w:p w14:paraId="759F0CB2" w14:textId="77777777" w:rsidR="0055583D" w:rsidRPr="00C96B72" w:rsidRDefault="0055583D" w:rsidP="00555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B72">
        <w:rPr>
          <w:rFonts w:ascii="Times New Roman" w:hAnsi="Times New Roman" w:cs="Times New Roman"/>
          <w:b/>
          <w:bCs/>
          <w:sz w:val="24"/>
          <w:szCs w:val="24"/>
        </w:rPr>
        <w:t>Scenario / Case Study</w:t>
      </w:r>
    </w:p>
    <w:p w14:paraId="71B71035" w14:textId="77777777" w:rsidR="0055583D" w:rsidRPr="00C96B72" w:rsidRDefault="0055583D" w:rsidP="0055583D">
      <w:pPr>
        <w:rPr>
          <w:sz w:val="24"/>
          <w:szCs w:val="24"/>
        </w:rPr>
      </w:pPr>
      <w:proofErr w:type="spellStart"/>
      <w:r w:rsidRPr="00C96B72">
        <w:rPr>
          <w:b/>
          <w:sz w:val="24"/>
          <w:szCs w:val="24"/>
        </w:rPr>
        <w:t>Razorpay</w:t>
      </w:r>
      <w:proofErr w:type="spellEnd"/>
      <w:r w:rsidRPr="00C96B72">
        <w:rPr>
          <w:b/>
          <w:sz w:val="24"/>
          <w:szCs w:val="24"/>
        </w:rPr>
        <w:t xml:space="preserve"> backend </w:t>
      </w:r>
      <w:proofErr w:type="spellStart"/>
      <w:r w:rsidRPr="00C96B72">
        <w:rPr>
          <w:b/>
          <w:sz w:val="24"/>
          <w:szCs w:val="24"/>
        </w:rPr>
        <w:t>monorepo</w:t>
      </w:r>
      <w:proofErr w:type="spellEnd"/>
      <w:r w:rsidRPr="00C96B72">
        <w:rPr>
          <w:sz w:val="24"/>
          <w:szCs w:val="24"/>
        </w:rPr>
        <w:t xml:space="preserve"> — CI build-graph cycle suspected. The </w:t>
      </w:r>
      <w:proofErr w:type="spellStart"/>
      <w:r w:rsidRPr="00C96B72">
        <w:rPr>
          <w:sz w:val="24"/>
          <w:szCs w:val="24"/>
        </w:rPr>
        <w:t>Razorpay</w:t>
      </w:r>
      <w:proofErr w:type="spellEnd"/>
      <w:r w:rsidRPr="00C96B72">
        <w:rPr>
          <w:sz w:val="24"/>
          <w:szCs w:val="24"/>
        </w:rPr>
        <w:t xml:space="preserve"> engineering </w:t>
      </w:r>
      <w:proofErr w:type="spellStart"/>
      <w:r w:rsidRPr="00C96B72">
        <w:rPr>
          <w:sz w:val="24"/>
          <w:szCs w:val="24"/>
        </w:rPr>
        <w:t>monorepo</w:t>
      </w:r>
      <w:proofErr w:type="spellEnd"/>
      <w:r w:rsidRPr="00C96B72">
        <w:rPr>
          <w:sz w:val="24"/>
          <w:szCs w:val="24"/>
        </w:rPr>
        <w:t xml:space="preserve"> has 9 build targets {auth, payments, </w:t>
      </w:r>
      <w:proofErr w:type="spellStart"/>
      <w:r w:rsidRPr="00C96B72">
        <w:rPr>
          <w:sz w:val="24"/>
          <w:szCs w:val="24"/>
        </w:rPr>
        <w:t>kyc</w:t>
      </w:r>
      <w:proofErr w:type="spellEnd"/>
      <w:r w:rsidRPr="00C96B72">
        <w:rPr>
          <w:sz w:val="24"/>
          <w:szCs w:val="24"/>
        </w:rPr>
        <w:t>, ledger, fraud, notify, admin-</w:t>
      </w:r>
      <w:proofErr w:type="spellStart"/>
      <w:r w:rsidRPr="00C96B72">
        <w:rPr>
          <w:sz w:val="24"/>
          <w:szCs w:val="24"/>
        </w:rPr>
        <w:t>ui</w:t>
      </w:r>
      <w:proofErr w:type="spellEnd"/>
      <w:r w:rsidRPr="00C96B72">
        <w:rPr>
          <w:sz w:val="24"/>
          <w:szCs w:val="24"/>
        </w:rPr>
        <w:t>, customer-</w:t>
      </w:r>
      <w:proofErr w:type="spellStart"/>
      <w:r w:rsidRPr="00C96B72">
        <w:rPr>
          <w:sz w:val="24"/>
          <w:szCs w:val="24"/>
        </w:rPr>
        <w:t>ui</w:t>
      </w:r>
      <w:proofErr w:type="spellEnd"/>
      <w:r w:rsidRPr="00C96B72">
        <w:rPr>
          <w:sz w:val="24"/>
          <w:szCs w:val="24"/>
        </w:rPr>
        <w:t>, gateway}. Yesterday's CI run hung; the build coordinator (which performs a topological sort of the dependency DAG before scheduling parallel build jobs) failed with a generic 'cycle suspected' message. The build engineer captured the dependency edges from the build manifest (edge A → B means "A depends on B; build B before A"): auth→ledger, payments→auth, payments→fraud, kyc→auth, ledger→fraud, fraud→notify, fraud→ledger, admin-ui→payments, admin-ui→kyc, customer-ui→payments, gateway→admin-ui, gateway→customer-ui, notify→gateway. Twelve hours of debugging would have been saved by a clear cycle report.</w:t>
      </w:r>
    </w:p>
    <w:p w14:paraId="16F5B1B9" w14:textId="77777777" w:rsidR="0055583D" w:rsidRPr="00C96B72" w:rsidRDefault="0055583D" w:rsidP="00C96B72">
      <w:pPr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CB67F9" wp14:editId="17609F44">
            <wp:extent cx="5486400" cy="25490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9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AFD268" w14:textId="77777777" w:rsidR="0055583D" w:rsidRPr="00C96B72" w:rsidRDefault="0055583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>a)</w:t>
      </w:r>
      <w:r w:rsidRPr="00C96B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5583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Run a </w:t>
      </w:r>
      <w:r w:rsidRPr="00C96B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DFS-based topological sort with cycle detection</w:t>
      </w:r>
      <w:r w:rsidRPr="0055583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on the dependency graph shown. Use the </w:t>
      </w:r>
      <w:proofErr w:type="spellStart"/>
      <w:r w:rsidRPr="0055583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colour</w:t>
      </w:r>
      <w:proofErr w:type="spellEnd"/>
      <w:r w:rsidRPr="0055583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-marking scheme (WHITE = unvisited, GREY = on current DFS stack, BLACK = finished). Process vertices in alphabetical order on the outer loop. Show the visit-time/finish-time table or a clear DFS trace, and identify the </w:t>
      </w:r>
      <w:r w:rsidRPr="00C96B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back-edge(s)</w:t>
      </w:r>
      <w:r w:rsidRPr="0055583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that prove a cycle exists. List the vertices on the cycle in</w:t>
      </w:r>
      <w:r w:rsidRPr="00C96B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order.</w:t>
      </w:r>
    </w:p>
    <w:p w14:paraId="7627D591" w14:textId="77777777" w:rsidR="0055583D" w:rsidRPr="00C96B72" w:rsidRDefault="0055583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>Answer:-</w:t>
      </w:r>
    </w:p>
    <w:p w14:paraId="71390A31" w14:textId="77777777" w:rsidR="00D073FF" w:rsidRPr="00C96B72" w:rsidRDefault="0055583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484AED"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>. Colour Marking Scheme</w:t>
      </w:r>
    </w:p>
    <w:p w14:paraId="3448F702" w14:textId="77777777" w:rsidR="00D073FF" w:rsidRPr="00C96B72" w:rsidRDefault="00484A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>WHITE = Vertex not visited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GREY = Vertex currently in DFS recursion stack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BLACK = Vertex completely processed</w:t>
      </w:r>
    </w:p>
    <w:p w14:paraId="6E38CF48" w14:textId="77777777" w:rsidR="00D073FF" w:rsidRPr="00C96B72" w:rsidRDefault="0055583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</w:t>
      </w:r>
      <w:r w:rsidR="00484AED"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>. Outer Loop Vertex Order (Alphabetical)</w:t>
      </w:r>
    </w:p>
    <w:p w14:paraId="1474E8E8" w14:textId="77777777" w:rsidR="00D073FF" w:rsidRPr="00C96B72" w:rsidRDefault="00484A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>admin-ui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auth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customer-ui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fraud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gateway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kyc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ledger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notify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payments</w:t>
      </w:r>
    </w:p>
    <w:p w14:paraId="6417C78C" w14:textId="77777777" w:rsidR="00D073FF" w:rsidRPr="00C96B72" w:rsidRDefault="0055583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484AED"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>. Start DFS from admin-ui</w:t>
      </w:r>
    </w:p>
    <w:p w14:paraId="7F4F39B2" w14:textId="77777777" w:rsidR="00D073FF" w:rsidRPr="00C96B72" w:rsidRDefault="00484A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>Initially all vertices are WHITE.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Visit admin-ui.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admin-ui changes from WHITE → GREY.</w:t>
      </w: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DFS Stack: [admin-ui]</w:t>
      </w:r>
    </w:p>
    <w:p w14:paraId="1D655AD3" w14:textId="77777777" w:rsidR="0055583D" w:rsidRPr="00C96B72" w:rsidRDefault="0055583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>Visit next adjacent vertex of admin-</w:t>
      </w:r>
      <w:proofErr w:type="spellStart"/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>ui</w:t>
      </w:r>
      <w:proofErr w:type="spellEnd"/>
      <w:r w:rsidRPr="00C96B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change it color to GREY. It visit vertices one by one and changes its color to GREY.</w:t>
      </w:r>
    </w:p>
    <w:p w14:paraId="545A1F8D" w14:textId="77777777" w:rsidR="00BF296B" w:rsidRPr="00C96B72" w:rsidRDefault="00BF296B">
      <w:pPr>
        <w:rPr>
          <w:sz w:val="24"/>
          <w:szCs w:val="24"/>
        </w:rPr>
      </w:pPr>
      <w:r w:rsidRPr="00C96B72">
        <w:rPr>
          <w:noProof/>
          <w:sz w:val="24"/>
          <w:szCs w:val="24"/>
        </w:rPr>
        <w:drawing>
          <wp:inline distT="0" distB="0" distL="0" distR="0" wp14:anchorId="70CAA514" wp14:editId="292BE501">
            <wp:extent cx="4541520" cy="247650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794854" w14:textId="77777777" w:rsidR="00C96B72" w:rsidRDefault="00BF296B" w:rsidP="00BF296B">
      <w:pPr>
        <w:rPr>
          <w:sz w:val="24"/>
          <w:szCs w:val="24"/>
        </w:rPr>
      </w:pPr>
      <w:r w:rsidRPr="00C96B72">
        <w:rPr>
          <w:noProof/>
          <w:sz w:val="24"/>
          <w:szCs w:val="24"/>
        </w:rPr>
        <w:drawing>
          <wp:inline distT="0" distB="0" distL="0" distR="0" wp14:anchorId="13FD3135" wp14:editId="7355698F">
            <wp:extent cx="5486400" cy="164592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D88BC4" w14:textId="77777777" w:rsidR="00BF296B" w:rsidRPr="00C96B72" w:rsidRDefault="00BF296B" w:rsidP="00BF296B">
      <w:pPr>
        <w:rPr>
          <w:b/>
          <w:sz w:val="24"/>
          <w:szCs w:val="24"/>
        </w:rPr>
      </w:pPr>
      <w:r w:rsidRPr="00C96B72">
        <w:rPr>
          <w:b/>
          <w:sz w:val="24"/>
          <w:szCs w:val="24"/>
        </w:rPr>
        <w:lastRenderedPageBreak/>
        <w:t>Final Conclusion</w:t>
      </w:r>
    </w:p>
    <w:p w14:paraId="7976C274" w14:textId="77777777" w:rsidR="00BF296B" w:rsidRPr="00C96B72" w:rsidRDefault="00BF296B" w:rsidP="00BF296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In DFS, a GREY node means the vertex is already in the current recursion stack. </w:t>
      </w:r>
    </w:p>
    <w:p w14:paraId="5C0EDDB1" w14:textId="77777777" w:rsidR="00BF296B" w:rsidRPr="00C96B72" w:rsidRDefault="00BF296B" w:rsidP="00BF296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While exploring fraud, DFS reaches ledger again. </w:t>
      </w:r>
    </w:p>
    <w:p w14:paraId="415BAB63" w14:textId="77777777" w:rsidR="00BF296B" w:rsidRPr="00C96B72" w:rsidRDefault="00BF296B" w:rsidP="00BF296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ledger is already marked GREY. </w:t>
      </w:r>
    </w:p>
    <w:p w14:paraId="74CAD7DE" w14:textId="77777777" w:rsidR="00BF296B" w:rsidRPr="00C96B72" w:rsidRDefault="00BF296B" w:rsidP="00BF296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So, edge fraud → ledger becomes a back edge. </w:t>
      </w:r>
    </w:p>
    <w:p w14:paraId="24C856DD" w14:textId="77777777" w:rsidR="00BF296B" w:rsidRPr="00C96B72" w:rsidRDefault="00BF296B" w:rsidP="00BF296B">
      <w:pPr>
        <w:pStyle w:val="NormalWeb"/>
        <w:numPr>
          <w:ilvl w:val="0"/>
          <w:numId w:val="11"/>
        </w:numPr>
      </w:pPr>
      <w:r w:rsidRPr="00C96B72">
        <w:t>Back edge detected:</w:t>
      </w:r>
    </w:p>
    <w:p w14:paraId="34B90F76" w14:textId="77777777" w:rsidR="00BF296B" w:rsidRPr="00C96B72" w:rsidRDefault="00BF296B" w:rsidP="00BF296B">
      <w:pPr>
        <w:pStyle w:val="HTMLPreformatted"/>
        <w:ind w:left="720"/>
        <w:rPr>
          <w:sz w:val="24"/>
          <w:szCs w:val="24"/>
        </w:rPr>
      </w:pPr>
      <w:r w:rsidRPr="00C96B72">
        <w:rPr>
          <w:rStyle w:val="HTMLCode"/>
          <w:sz w:val="24"/>
          <w:szCs w:val="24"/>
        </w:rPr>
        <w:t>fraud → ledger</w:t>
      </w:r>
    </w:p>
    <w:p w14:paraId="3A92FE08" w14:textId="77777777" w:rsidR="00BF296B" w:rsidRPr="00C96B72" w:rsidRDefault="00BF296B" w:rsidP="00BF296B">
      <w:pPr>
        <w:pStyle w:val="NormalWeb"/>
        <w:numPr>
          <w:ilvl w:val="0"/>
          <w:numId w:val="11"/>
        </w:numPr>
      </w:pPr>
      <w:r w:rsidRPr="00C96B72">
        <w:t>Cycle detected:</w:t>
      </w:r>
    </w:p>
    <w:p w14:paraId="34283C6B" w14:textId="77777777" w:rsidR="00BF296B" w:rsidRPr="00C96B72" w:rsidRDefault="00BF296B" w:rsidP="00BF296B">
      <w:pPr>
        <w:pStyle w:val="HTMLPreformatted"/>
        <w:ind w:left="720"/>
        <w:rPr>
          <w:sz w:val="24"/>
          <w:szCs w:val="24"/>
        </w:rPr>
      </w:pPr>
      <w:r w:rsidRPr="00C96B72">
        <w:rPr>
          <w:rStyle w:val="HTMLCode"/>
          <w:sz w:val="24"/>
          <w:szCs w:val="24"/>
        </w:rPr>
        <w:t>ledger → fraud → ledger</w:t>
      </w:r>
    </w:p>
    <w:p w14:paraId="06A2A19A" w14:textId="77777777" w:rsidR="00BF296B" w:rsidRPr="00C96B72" w:rsidRDefault="00BF296B" w:rsidP="00BF296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The graph is not a DAG. </w:t>
      </w:r>
    </w:p>
    <w:p w14:paraId="281E446C" w14:textId="77777777" w:rsidR="00BF296B" w:rsidRPr="00C96B72" w:rsidRDefault="00BF296B" w:rsidP="00BF296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Topological sorting is not possible. </w:t>
      </w:r>
    </w:p>
    <w:p w14:paraId="2C33B4E8" w14:textId="77777777" w:rsidR="00BF296B" w:rsidRDefault="00BF296B" w:rsidP="00BF296B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>The build coordinator fails because circular dependency exists.</w:t>
      </w:r>
    </w:p>
    <w:p w14:paraId="36BDAA20" w14:textId="77777777" w:rsidR="006B04A8" w:rsidRDefault="006B04A8" w:rsidP="006B04A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58C1C3F" w14:textId="77777777" w:rsidR="006B04A8" w:rsidRDefault="006B04A8" w:rsidP="006B04A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0387BA3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b/>
          <w:bCs/>
          <w:color w:val="FF0000"/>
          <w:sz w:val="24"/>
          <w:szCs w:val="24"/>
          <w:lang w:val="en-IN"/>
        </w:rPr>
      </w:pPr>
      <w:r w:rsidRPr="006B04A8">
        <w:rPr>
          <w:b/>
          <w:bCs/>
          <w:color w:val="FF0000"/>
          <w:sz w:val="24"/>
          <w:szCs w:val="24"/>
          <w:lang w:val="en-IN"/>
        </w:rPr>
        <w:t>(a) DFS-Based Topological Sort with Cycle Detection</w:t>
      </w:r>
    </w:p>
    <w:p w14:paraId="61EBC666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The dependency edges are:</w:t>
      </w:r>
    </w:p>
    <w:p w14:paraId="2D271B03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auth → ledger</w:t>
      </w:r>
      <w:r w:rsidRPr="006B04A8">
        <w:rPr>
          <w:color w:val="FF0000"/>
          <w:sz w:val="24"/>
          <w:szCs w:val="24"/>
          <w:lang w:val="en-IN"/>
        </w:rPr>
        <w:br/>
        <w:t>payments → auth</w:t>
      </w:r>
      <w:r w:rsidRPr="006B04A8">
        <w:rPr>
          <w:color w:val="FF0000"/>
          <w:sz w:val="24"/>
          <w:szCs w:val="24"/>
          <w:lang w:val="en-IN"/>
        </w:rPr>
        <w:br/>
        <w:t>payments → fraud</w:t>
      </w:r>
      <w:r w:rsidRPr="006B04A8">
        <w:rPr>
          <w:color w:val="FF0000"/>
          <w:sz w:val="24"/>
          <w:szCs w:val="24"/>
          <w:lang w:val="en-IN"/>
        </w:rPr>
        <w:br/>
      </w:r>
      <w:proofErr w:type="spellStart"/>
      <w:r w:rsidRPr="006B04A8">
        <w:rPr>
          <w:color w:val="FF0000"/>
          <w:sz w:val="24"/>
          <w:szCs w:val="24"/>
          <w:lang w:val="en-IN"/>
        </w:rPr>
        <w:t>kyc</w:t>
      </w:r>
      <w:proofErr w:type="spellEnd"/>
      <w:r w:rsidRPr="006B04A8">
        <w:rPr>
          <w:color w:val="FF0000"/>
          <w:sz w:val="24"/>
          <w:szCs w:val="24"/>
          <w:lang w:val="en-IN"/>
        </w:rPr>
        <w:t xml:space="preserve"> → auth</w:t>
      </w:r>
      <w:r w:rsidRPr="006B04A8">
        <w:rPr>
          <w:color w:val="FF0000"/>
          <w:sz w:val="24"/>
          <w:szCs w:val="24"/>
          <w:lang w:val="en-IN"/>
        </w:rPr>
        <w:br/>
        <w:t>ledger → fraud</w:t>
      </w:r>
      <w:r w:rsidRPr="006B04A8">
        <w:rPr>
          <w:color w:val="FF0000"/>
          <w:sz w:val="24"/>
          <w:szCs w:val="24"/>
          <w:lang w:val="en-IN"/>
        </w:rPr>
        <w:br/>
      </w:r>
      <w:proofErr w:type="spellStart"/>
      <w:r w:rsidRPr="006B04A8">
        <w:rPr>
          <w:color w:val="FF0000"/>
          <w:sz w:val="24"/>
          <w:szCs w:val="24"/>
          <w:lang w:val="en-IN"/>
        </w:rPr>
        <w:t>fraud</w:t>
      </w:r>
      <w:proofErr w:type="spellEnd"/>
      <w:r w:rsidRPr="006B04A8">
        <w:rPr>
          <w:color w:val="FF0000"/>
          <w:sz w:val="24"/>
          <w:szCs w:val="24"/>
          <w:lang w:val="en-IN"/>
        </w:rPr>
        <w:t xml:space="preserve"> → notify</w:t>
      </w:r>
      <w:r w:rsidRPr="006B04A8">
        <w:rPr>
          <w:color w:val="FF0000"/>
          <w:sz w:val="24"/>
          <w:szCs w:val="24"/>
          <w:lang w:val="en-IN"/>
        </w:rPr>
        <w:br/>
        <w:t>fraud → ledger</w:t>
      </w:r>
      <w:r w:rsidRPr="006B04A8">
        <w:rPr>
          <w:color w:val="FF0000"/>
          <w:sz w:val="24"/>
          <w:szCs w:val="24"/>
          <w:lang w:val="en-IN"/>
        </w:rPr>
        <w:br/>
        <w:t>admin-</w:t>
      </w:r>
      <w:proofErr w:type="spellStart"/>
      <w:r w:rsidRPr="006B04A8">
        <w:rPr>
          <w:color w:val="FF0000"/>
          <w:sz w:val="24"/>
          <w:szCs w:val="24"/>
          <w:lang w:val="en-IN"/>
        </w:rPr>
        <w:t>ui</w:t>
      </w:r>
      <w:proofErr w:type="spellEnd"/>
      <w:r w:rsidRPr="006B04A8">
        <w:rPr>
          <w:color w:val="FF0000"/>
          <w:sz w:val="24"/>
          <w:szCs w:val="24"/>
          <w:lang w:val="en-IN"/>
        </w:rPr>
        <w:t xml:space="preserve"> → payments</w:t>
      </w:r>
      <w:r w:rsidRPr="006B04A8">
        <w:rPr>
          <w:color w:val="FF0000"/>
          <w:sz w:val="24"/>
          <w:szCs w:val="24"/>
          <w:lang w:val="en-IN"/>
        </w:rPr>
        <w:br/>
        <w:t>admin-</w:t>
      </w:r>
      <w:proofErr w:type="spellStart"/>
      <w:r w:rsidRPr="006B04A8">
        <w:rPr>
          <w:color w:val="FF0000"/>
          <w:sz w:val="24"/>
          <w:szCs w:val="24"/>
          <w:lang w:val="en-IN"/>
        </w:rPr>
        <w:t>ui</w:t>
      </w:r>
      <w:proofErr w:type="spellEnd"/>
      <w:r w:rsidRPr="006B04A8">
        <w:rPr>
          <w:color w:val="FF0000"/>
          <w:sz w:val="24"/>
          <w:szCs w:val="24"/>
          <w:lang w:val="en-IN"/>
        </w:rPr>
        <w:t xml:space="preserve"> → </w:t>
      </w:r>
      <w:proofErr w:type="spellStart"/>
      <w:r w:rsidRPr="006B04A8">
        <w:rPr>
          <w:color w:val="FF0000"/>
          <w:sz w:val="24"/>
          <w:szCs w:val="24"/>
          <w:lang w:val="en-IN"/>
        </w:rPr>
        <w:t>kyc</w:t>
      </w:r>
      <w:proofErr w:type="spellEnd"/>
      <w:r w:rsidRPr="006B04A8">
        <w:rPr>
          <w:color w:val="FF0000"/>
          <w:sz w:val="24"/>
          <w:szCs w:val="24"/>
          <w:lang w:val="en-IN"/>
        </w:rPr>
        <w:br/>
        <w:t>customer-</w:t>
      </w:r>
      <w:proofErr w:type="spellStart"/>
      <w:r w:rsidRPr="006B04A8">
        <w:rPr>
          <w:color w:val="FF0000"/>
          <w:sz w:val="24"/>
          <w:szCs w:val="24"/>
          <w:lang w:val="en-IN"/>
        </w:rPr>
        <w:t>ui</w:t>
      </w:r>
      <w:proofErr w:type="spellEnd"/>
      <w:r w:rsidRPr="006B04A8">
        <w:rPr>
          <w:color w:val="FF0000"/>
          <w:sz w:val="24"/>
          <w:szCs w:val="24"/>
          <w:lang w:val="en-IN"/>
        </w:rPr>
        <w:t xml:space="preserve"> → payments</w:t>
      </w:r>
      <w:r w:rsidRPr="006B04A8">
        <w:rPr>
          <w:color w:val="FF0000"/>
          <w:sz w:val="24"/>
          <w:szCs w:val="24"/>
          <w:lang w:val="en-IN"/>
        </w:rPr>
        <w:br/>
        <w:t>gateway → admin-</w:t>
      </w:r>
      <w:proofErr w:type="spellStart"/>
      <w:r w:rsidRPr="006B04A8">
        <w:rPr>
          <w:color w:val="FF0000"/>
          <w:sz w:val="24"/>
          <w:szCs w:val="24"/>
          <w:lang w:val="en-IN"/>
        </w:rPr>
        <w:t>ui</w:t>
      </w:r>
      <w:proofErr w:type="spellEnd"/>
      <w:r w:rsidRPr="006B04A8">
        <w:rPr>
          <w:color w:val="FF0000"/>
          <w:sz w:val="24"/>
          <w:szCs w:val="24"/>
          <w:lang w:val="en-IN"/>
        </w:rPr>
        <w:br/>
        <w:t>gateway → customer-</w:t>
      </w:r>
      <w:proofErr w:type="spellStart"/>
      <w:r w:rsidRPr="006B04A8">
        <w:rPr>
          <w:color w:val="FF0000"/>
          <w:sz w:val="24"/>
          <w:szCs w:val="24"/>
          <w:lang w:val="en-IN"/>
        </w:rPr>
        <w:t>ui</w:t>
      </w:r>
      <w:proofErr w:type="spellEnd"/>
      <w:r w:rsidRPr="006B04A8">
        <w:rPr>
          <w:color w:val="FF0000"/>
          <w:sz w:val="24"/>
          <w:szCs w:val="24"/>
          <w:lang w:val="en-IN"/>
        </w:rPr>
        <w:br/>
        <w:t>notify → gateway</w:t>
      </w:r>
    </w:p>
    <w:p w14:paraId="50440167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DFS uses the colour-marking scheme:</w:t>
      </w:r>
    </w:p>
    <w:p w14:paraId="5BF6B8EA" w14:textId="77777777" w:rsidR="006B04A8" w:rsidRPr="006B04A8" w:rsidRDefault="006B04A8" w:rsidP="006B04A8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 xml:space="preserve">WHITE = unvisited </w:t>
      </w:r>
    </w:p>
    <w:p w14:paraId="2320C373" w14:textId="77777777" w:rsidR="006B04A8" w:rsidRPr="006B04A8" w:rsidRDefault="006B04A8" w:rsidP="006B04A8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 xml:space="preserve">GREY = currently in recursion stack </w:t>
      </w:r>
    </w:p>
    <w:p w14:paraId="3AF6CF78" w14:textId="77777777" w:rsidR="006B04A8" w:rsidRPr="006B04A8" w:rsidRDefault="006B04A8" w:rsidP="006B04A8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lastRenderedPageBreak/>
        <w:t xml:space="preserve">BLACK = fully processed </w:t>
      </w:r>
    </w:p>
    <w:p w14:paraId="29820D61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The DFS traversal is performed alphabetically.</w:t>
      </w:r>
    </w:p>
    <w:p w14:paraId="7D481375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pict w14:anchorId="2FFCE7A3">
          <v:rect id="_x0000_i1055" style="width:0;height:1.5pt" o:hralign="center" o:hrstd="t" o:hr="t" fillcolor="#a0a0a0" stroked="f"/>
        </w:pict>
      </w:r>
    </w:p>
    <w:p w14:paraId="511F6BCF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b/>
          <w:bCs/>
          <w:color w:val="FF0000"/>
          <w:sz w:val="24"/>
          <w:szCs w:val="24"/>
          <w:lang w:val="en-IN"/>
        </w:rPr>
      </w:pPr>
      <w:r w:rsidRPr="006B04A8">
        <w:rPr>
          <w:b/>
          <w:bCs/>
          <w:color w:val="FF0000"/>
          <w:sz w:val="24"/>
          <w:szCs w:val="24"/>
          <w:lang w:val="en-IN"/>
        </w:rPr>
        <w:t>DFS Trace</w:t>
      </w:r>
    </w:p>
    <w:p w14:paraId="3D77CB3A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Start DFS at admin-</w:t>
      </w:r>
      <w:proofErr w:type="spellStart"/>
      <w:r w:rsidRPr="006B04A8">
        <w:rPr>
          <w:color w:val="FF0000"/>
          <w:sz w:val="24"/>
          <w:szCs w:val="24"/>
          <w:lang w:val="en-IN"/>
        </w:rPr>
        <w:t>ui</w:t>
      </w:r>
      <w:proofErr w:type="spellEnd"/>
      <w:r w:rsidRPr="006B04A8">
        <w:rPr>
          <w:color w:val="FF0000"/>
          <w:sz w:val="24"/>
          <w:szCs w:val="24"/>
          <w:lang w:val="en-IN"/>
        </w:rPr>
        <w:t>.</w:t>
      </w:r>
    </w:p>
    <w:p w14:paraId="37BC408B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admin-</w:t>
      </w:r>
      <w:proofErr w:type="spellStart"/>
      <w:r w:rsidRPr="006B04A8">
        <w:rPr>
          <w:color w:val="FF0000"/>
          <w:sz w:val="24"/>
          <w:szCs w:val="24"/>
          <w:lang w:val="en-IN"/>
        </w:rPr>
        <w:t>ui</w:t>
      </w:r>
      <w:proofErr w:type="spellEnd"/>
      <w:r w:rsidRPr="006B04A8">
        <w:rPr>
          <w:color w:val="FF0000"/>
          <w:sz w:val="24"/>
          <w:szCs w:val="24"/>
          <w:lang w:val="en-IN"/>
        </w:rPr>
        <w:t xml:space="preserve"> (discover = 1)</w:t>
      </w:r>
      <w:r w:rsidRPr="006B04A8">
        <w:rPr>
          <w:color w:val="FF0000"/>
          <w:sz w:val="24"/>
          <w:szCs w:val="24"/>
          <w:lang w:val="en-IN"/>
        </w:rPr>
        <w:br/>
        <w:t xml:space="preserve">    → </w:t>
      </w:r>
      <w:proofErr w:type="spellStart"/>
      <w:r w:rsidRPr="006B04A8">
        <w:rPr>
          <w:color w:val="FF0000"/>
          <w:sz w:val="24"/>
          <w:szCs w:val="24"/>
          <w:lang w:val="en-IN"/>
        </w:rPr>
        <w:t>kyc</w:t>
      </w:r>
      <w:proofErr w:type="spellEnd"/>
      <w:r w:rsidRPr="006B04A8">
        <w:rPr>
          <w:color w:val="FF0000"/>
          <w:sz w:val="24"/>
          <w:szCs w:val="24"/>
          <w:lang w:val="en-IN"/>
        </w:rPr>
        <w:t xml:space="preserve"> (discover = 2)</w:t>
      </w:r>
      <w:r w:rsidRPr="006B04A8">
        <w:rPr>
          <w:color w:val="FF0000"/>
          <w:sz w:val="24"/>
          <w:szCs w:val="24"/>
          <w:lang w:val="en-IN"/>
        </w:rPr>
        <w:br/>
        <w:t xml:space="preserve">        → auth (discover = 3)</w:t>
      </w:r>
      <w:r w:rsidRPr="006B04A8">
        <w:rPr>
          <w:color w:val="FF0000"/>
          <w:sz w:val="24"/>
          <w:szCs w:val="24"/>
          <w:lang w:val="en-IN"/>
        </w:rPr>
        <w:br/>
        <w:t xml:space="preserve">            → ledger (discover = 4)</w:t>
      </w:r>
      <w:r w:rsidRPr="006B04A8">
        <w:rPr>
          <w:color w:val="FF0000"/>
          <w:sz w:val="24"/>
          <w:szCs w:val="24"/>
          <w:lang w:val="en-IN"/>
        </w:rPr>
        <w:br/>
        <w:t xml:space="preserve">                → fraud (discover = 5)</w:t>
      </w:r>
    </w:p>
    <w:p w14:paraId="4C04F17B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 xml:space="preserve">From fraud, visit </w:t>
      </w:r>
      <w:proofErr w:type="spellStart"/>
      <w:r w:rsidRPr="006B04A8">
        <w:rPr>
          <w:color w:val="FF0000"/>
          <w:sz w:val="24"/>
          <w:szCs w:val="24"/>
          <w:lang w:val="en-IN"/>
        </w:rPr>
        <w:t>neighbors</w:t>
      </w:r>
      <w:proofErr w:type="spellEnd"/>
      <w:r w:rsidRPr="006B04A8">
        <w:rPr>
          <w:color w:val="FF0000"/>
          <w:sz w:val="24"/>
          <w:szCs w:val="24"/>
          <w:lang w:val="en-IN"/>
        </w:rPr>
        <w:t xml:space="preserve"> alphabetically:</w:t>
      </w:r>
    </w:p>
    <w:p w14:paraId="74B0E57B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fraud → ledger</w:t>
      </w:r>
    </w:p>
    <w:p w14:paraId="41608BCE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At this moment, ledger is already GREY (still in recursion stack).</w:t>
      </w:r>
    </w:p>
    <w:p w14:paraId="2FE03BDF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Therefore:</w:t>
      </w:r>
    </w:p>
    <w:p w14:paraId="4865B247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fraud → ledger</w:t>
      </w:r>
    </w:p>
    <w:p w14:paraId="00752696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 xml:space="preserve">is a </w:t>
      </w:r>
      <w:r w:rsidRPr="006B04A8">
        <w:rPr>
          <w:b/>
          <w:bCs/>
          <w:color w:val="FF0000"/>
          <w:sz w:val="24"/>
          <w:szCs w:val="24"/>
          <w:lang w:val="en-IN"/>
        </w:rPr>
        <w:t>back edge</w:t>
      </w:r>
      <w:r w:rsidRPr="006B04A8">
        <w:rPr>
          <w:color w:val="FF0000"/>
          <w:sz w:val="24"/>
          <w:szCs w:val="24"/>
          <w:lang w:val="en-IN"/>
        </w:rPr>
        <w:t>, proving a cycle exists.</w:t>
      </w:r>
    </w:p>
    <w:p w14:paraId="29560556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The cycle is:</w:t>
      </w:r>
    </w:p>
    <w:p w14:paraId="64177A99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ledger → fraud → ledger</w:t>
      </w:r>
    </w:p>
    <w:p w14:paraId="73C73A6D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Continue DFS:</w:t>
      </w:r>
    </w:p>
    <w:p w14:paraId="3D194CE7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fraud → notify (discover = 6)</w:t>
      </w:r>
      <w:r w:rsidRPr="006B04A8">
        <w:rPr>
          <w:color w:val="FF0000"/>
          <w:sz w:val="24"/>
          <w:szCs w:val="24"/>
          <w:lang w:val="en-IN"/>
        </w:rPr>
        <w:br/>
        <w:t xml:space="preserve">    → gateway (discover = 7)</w:t>
      </w:r>
      <w:r w:rsidRPr="006B04A8">
        <w:rPr>
          <w:color w:val="FF0000"/>
          <w:sz w:val="24"/>
          <w:szCs w:val="24"/>
          <w:lang w:val="en-IN"/>
        </w:rPr>
        <w:br/>
        <w:t xml:space="preserve">        → customer-</w:t>
      </w:r>
      <w:proofErr w:type="spellStart"/>
      <w:r w:rsidRPr="006B04A8">
        <w:rPr>
          <w:color w:val="FF0000"/>
          <w:sz w:val="24"/>
          <w:szCs w:val="24"/>
          <w:lang w:val="en-IN"/>
        </w:rPr>
        <w:t>ui</w:t>
      </w:r>
      <w:proofErr w:type="spellEnd"/>
      <w:r w:rsidRPr="006B04A8">
        <w:rPr>
          <w:color w:val="FF0000"/>
          <w:sz w:val="24"/>
          <w:szCs w:val="24"/>
          <w:lang w:val="en-IN"/>
        </w:rPr>
        <w:t xml:space="preserve"> (discover = 8)</w:t>
      </w:r>
      <w:r w:rsidRPr="006B04A8">
        <w:rPr>
          <w:color w:val="FF0000"/>
          <w:sz w:val="24"/>
          <w:szCs w:val="24"/>
          <w:lang w:val="en-IN"/>
        </w:rPr>
        <w:br/>
        <w:t xml:space="preserve">            → payments (discover = 9)</w:t>
      </w:r>
    </w:p>
    <w:p w14:paraId="0EA80393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Now recursion finishes in reverse order.</w:t>
      </w:r>
    </w:p>
    <w:p w14:paraId="5E9DE715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pict w14:anchorId="144F1A9B">
          <v:rect id="_x0000_i1056" style="width:0;height:1.5pt" o:hralign="center" o:hrstd="t" o:hr="t" fillcolor="#a0a0a0" stroked="f"/>
        </w:pict>
      </w:r>
    </w:p>
    <w:p w14:paraId="6AB6F1CF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b/>
          <w:bCs/>
          <w:color w:val="FF0000"/>
          <w:sz w:val="24"/>
          <w:szCs w:val="24"/>
          <w:lang w:val="en-IN"/>
        </w:rPr>
      </w:pPr>
      <w:r w:rsidRPr="006B04A8">
        <w:rPr>
          <w:b/>
          <w:bCs/>
          <w:color w:val="FF0000"/>
          <w:sz w:val="24"/>
          <w:szCs w:val="24"/>
          <w:lang w:val="en-IN"/>
        </w:rPr>
        <w:t>Discovery / Finish Time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780"/>
        <w:gridCol w:w="1380"/>
      </w:tblGrid>
      <w:tr w:rsidR="006B04A8" w:rsidRPr="006B04A8" w14:paraId="2C927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78298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b/>
                <w:bCs/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b/>
                <w:bCs/>
                <w:color w:val="FF0000"/>
                <w:sz w:val="24"/>
                <w:szCs w:val="24"/>
                <w:lang w:val="en-IN"/>
              </w:rPr>
              <w:lastRenderedPageBreak/>
              <w:t>Vertex</w:t>
            </w:r>
          </w:p>
        </w:tc>
        <w:tc>
          <w:tcPr>
            <w:tcW w:w="0" w:type="auto"/>
            <w:vAlign w:val="center"/>
            <w:hideMark/>
          </w:tcPr>
          <w:p w14:paraId="2909C661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b/>
                <w:bCs/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b/>
                <w:bCs/>
                <w:color w:val="FF0000"/>
                <w:sz w:val="24"/>
                <w:szCs w:val="24"/>
                <w:lang w:val="en-IN"/>
              </w:rPr>
              <w:t>Discovery Time</w:t>
            </w:r>
          </w:p>
        </w:tc>
        <w:tc>
          <w:tcPr>
            <w:tcW w:w="0" w:type="auto"/>
            <w:vAlign w:val="center"/>
            <w:hideMark/>
          </w:tcPr>
          <w:p w14:paraId="770C43D0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b/>
                <w:bCs/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b/>
                <w:bCs/>
                <w:color w:val="FF0000"/>
                <w:sz w:val="24"/>
                <w:szCs w:val="24"/>
                <w:lang w:val="en-IN"/>
              </w:rPr>
              <w:t>Finish Time</w:t>
            </w:r>
          </w:p>
        </w:tc>
      </w:tr>
      <w:tr w:rsidR="006B04A8" w:rsidRPr="006B04A8" w14:paraId="437DC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C302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admin-</w:t>
            </w:r>
            <w:proofErr w:type="spellStart"/>
            <w:r w:rsidRPr="006B04A8">
              <w:rPr>
                <w:color w:val="FF0000"/>
                <w:sz w:val="24"/>
                <w:szCs w:val="24"/>
                <w:lang w:val="en-IN"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DDCF9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930D9B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18</w:t>
            </w:r>
          </w:p>
        </w:tc>
      </w:tr>
      <w:tr w:rsidR="006B04A8" w:rsidRPr="006B04A8" w14:paraId="5E391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2F3A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proofErr w:type="spellStart"/>
            <w:r w:rsidRPr="006B04A8">
              <w:rPr>
                <w:color w:val="FF0000"/>
                <w:sz w:val="24"/>
                <w:szCs w:val="24"/>
                <w:lang w:val="en-IN"/>
              </w:rPr>
              <w:t>kyc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7B391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007FF0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17</w:t>
            </w:r>
          </w:p>
        </w:tc>
      </w:tr>
      <w:tr w:rsidR="006B04A8" w:rsidRPr="006B04A8" w14:paraId="2B715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E3E6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1FCDDA4E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3C9D75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16</w:t>
            </w:r>
          </w:p>
        </w:tc>
      </w:tr>
      <w:tr w:rsidR="006B04A8" w:rsidRPr="006B04A8" w14:paraId="7A960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EE09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4A3E9D58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271D25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15</w:t>
            </w:r>
          </w:p>
        </w:tc>
      </w:tr>
      <w:tr w:rsidR="006B04A8" w:rsidRPr="006B04A8" w14:paraId="7370D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394F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fraud</w:t>
            </w:r>
          </w:p>
        </w:tc>
        <w:tc>
          <w:tcPr>
            <w:tcW w:w="0" w:type="auto"/>
            <w:vAlign w:val="center"/>
            <w:hideMark/>
          </w:tcPr>
          <w:p w14:paraId="34628DB3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E2EB7C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14</w:t>
            </w:r>
          </w:p>
        </w:tc>
      </w:tr>
      <w:tr w:rsidR="006B04A8" w:rsidRPr="006B04A8" w14:paraId="28136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F3FA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notify</w:t>
            </w:r>
          </w:p>
        </w:tc>
        <w:tc>
          <w:tcPr>
            <w:tcW w:w="0" w:type="auto"/>
            <w:vAlign w:val="center"/>
            <w:hideMark/>
          </w:tcPr>
          <w:p w14:paraId="4286A825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ED639D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13</w:t>
            </w:r>
          </w:p>
        </w:tc>
      </w:tr>
      <w:tr w:rsidR="006B04A8" w:rsidRPr="006B04A8" w14:paraId="42D34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2683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6B1433D9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15F7E2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12</w:t>
            </w:r>
          </w:p>
        </w:tc>
      </w:tr>
      <w:tr w:rsidR="006B04A8" w:rsidRPr="006B04A8" w14:paraId="689C5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2018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customer-</w:t>
            </w:r>
            <w:proofErr w:type="spellStart"/>
            <w:r w:rsidRPr="006B04A8">
              <w:rPr>
                <w:color w:val="FF0000"/>
                <w:sz w:val="24"/>
                <w:szCs w:val="24"/>
                <w:lang w:val="en-IN"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A187A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19DF67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11</w:t>
            </w:r>
          </w:p>
        </w:tc>
      </w:tr>
      <w:tr w:rsidR="006B04A8" w:rsidRPr="006B04A8" w14:paraId="6B555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1069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40C77498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D0CD00" w14:textId="77777777" w:rsidR="006B04A8" w:rsidRPr="006B04A8" w:rsidRDefault="006B04A8" w:rsidP="006B04A8">
            <w:pPr>
              <w:spacing w:before="100" w:beforeAutospacing="1" w:after="100" w:afterAutospacing="1" w:line="240" w:lineRule="auto"/>
              <w:rPr>
                <w:color w:val="FF0000"/>
                <w:sz w:val="24"/>
                <w:szCs w:val="24"/>
                <w:lang w:val="en-IN"/>
              </w:rPr>
            </w:pPr>
            <w:r w:rsidRPr="006B04A8">
              <w:rPr>
                <w:color w:val="FF0000"/>
                <w:sz w:val="24"/>
                <w:szCs w:val="24"/>
                <w:lang w:val="en-IN"/>
              </w:rPr>
              <w:t>10</w:t>
            </w:r>
          </w:p>
        </w:tc>
      </w:tr>
    </w:tbl>
    <w:p w14:paraId="43943110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pict w14:anchorId="39BC5D3D">
          <v:rect id="_x0000_i1057" style="width:0;height:1.5pt" o:hralign="center" o:hrstd="t" o:hr="t" fillcolor="#a0a0a0" stroked="f"/>
        </w:pict>
      </w:r>
    </w:p>
    <w:p w14:paraId="272B0277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b/>
          <w:bCs/>
          <w:color w:val="FF0000"/>
          <w:sz w:val="24"/>
          <w:szCs w:val="24"/>
          <w:lang w:val="en-IN"/>
        </w:rPr>
      </w:pPr>
      <w:r w:rsidRPr="006B04A8">
        <w:rPr>
          <w:b/>
          <w:bCs/>
          <w:color w:val="FF0000"/>
          <w:sz w:val="24"/>
          <w:szCs w:val="24"/>
          <w:lang w:val="en-IN"/>
        </w:rPr>
        <w:t>Back Edge</w:t>
      </w:r>
    </w:p>
    <w:p w14:paraId="380A45EE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The back edge detected during DFS is:</w:t>
      </w:r>
    </w:p>
    <w:p w14:paraId="7D2985DC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fraud → ledger</w:t>
      </w:r>
    </w:p>
    <w:p w14:paraId="3D015749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because ledger was GREY when revisited.</w:t>
      </w:r>
    </w:p>
    <w:p w14:paraId="777E69DA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pict w14:anchorId="0A51B818">
          <v:rect id="_x0000_i1058" style="width:0;height:1.5pt" o:hralign="center" o:hrstd="t" o:hr="t" fillcolor="#a0a0a0" stroked="f"/>
        </w:pict>
      </w:r>
    </w:p>
    <w:p w14:paraId="47AFC456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b/>
          <w:bCs/>
          <w:color w:val="FF0000"/>
          <w:sz w:val="24"/>
          <w:szCs w:val="24"/>
          <w:lang w:val="en-IN"/>
        </w:rPr>
      </w:pPr>
      <w:r w:rsidRPr="006B04A8">
        <w:rPr>
          <w:b/>
          <w:bCs/>
          <w:color w:val="FF0000"/>
          <w:sz w:val="24"/>
          <w:szCs w:val="24"/>
          <w:lang w:val="en-IN"/>
        </w:rPr>
        <w:t>Cycle Detected</w:t>
      </w:r>
    </w:p>
    <w:p w14:paraId="3D0BDFB3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The cycle present in the dependency graph is:</w:t>
      </w:r>
    </w:p>
    <w:p w14:paraId="0B91A24F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ledger → fraud → ledger</w:t>
      </w:r>
    </w:p>
    <w:p w14:paraId="6D0C60BA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pict w14:anchorId="7C101668">
          <v:rect id="_x0000_i1059" style="width:0;height:1.5pt" o:hralign="center" o:hrstd="t" o:hr="t" fillcolor="#a0a0a0" stroked="f"/>
        </w:pict>
      </w:r>
    </w:p>
    <w:p w14:paraId="0EE7A9F9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b/>
          <w:bCs/>
          <w:color w:val="FF0000"/>
          <w:sz w:val="24"/>
          <w:szCs w:val="24"/>
          <w:lang w:val="en-IN"/>
        </w:rPr>
      </w:pPr>
      <w:r w:rsidRPr="006B04A8">
        <w:rPr>
          <w:b/>
          <w:bCs/>
          <w:color w:val="FF0000"/>
          <w:sz w:val="24"/>
          <w:szCs w:val="24"/>
          <w:lang w:val="en-IN"/>
        </w:rPr>
        <w:t>Conclusion</w:t>
      </w:r>
    </w:p>
    <w:p w14:paraId="6870663C" w14:textId="77777777" w:rsidR="006B04A8" w:rsidRPr="006B04A8" w:rsidRDefault="006B04A8" w:rsidP="006B04A8">
      <w:pPr>
        <w:spacing w:before="100" w:beforeAutospacing="1" w:after="100" w:afterAutospacing="1" w:line="240" w:lineRule="auto"/>
        <w:rPr>
          <w:color w:val="FF0000"/>
          <w:sz w:val="24"/>
          <w:szCs w:val="24"/>
          <w:lang w:val="en-IN"/>
        </w:rPr>
      </w:pPr>
      <w:r w:rsidRPr="006B04A8">
        <w:rPr>
          <w:color w:val="FF0000"/>
          <w:sz w:val="24"/>
          <w:szCs w:val="24"/>
          <w:lang w:val="en-IN"/>
        </w:rPr>
        <w:t>Since the graph contains a cycle, it is not a DAG (Directed Acyclic Graph). Therefore, a valid topological ordering does not exist, which explains why the CI build system hangs during dependency scheduling.</w:t>
      </w:r>
    </w:p>
    <w:p w14:paraId="544428B4" w14:textId="77777777" w:rsidR="006B04A8" w:rsidRPr="00C96B72" w:rsidRDefault="006B04A8" w:rsidP="006B04A8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6B001AB" w14:textId="77777777" w:rsidR="0019512D" w:rsidRPr="00C96B72" w:rsidRDefault="00BF296B" w:rsidP="00BF296B">
      <w:pPr>
        <w:spacing w:after="0" w:line="240" w:lineRule="auto"/>
        <w:rPr>
          <w:rFonts w:ascii="Segoe UI" w:hAnsi="Segoe UI" w:cs="Segoe UI"/>
          <w:b/>
          <w:color w:val="1A1A1A"/>
          <w:sz w:val="24"/>
          <w:szCs w:val="24"/>
          <w:shd w:val="clear" w:color="auto" w:fill="FFFFFF"/>
        </w:rPr>
      </w:pPr>
      <w:r w:rsidRPr="00C96B72">
        <w:rPr>
          <w:b/>
          <w:sz w:val="24"/>
          <w:szCs w:val="24"/>
        </w:rPr>
        <w:t>b)</w:t>
      </w:r>
      <w:r w:rsidR="0019512D" w:rsidRPr="00C96B72">
        <w:rPr>
          <w:rFonts w:ascii="Segoe UI" w:hAnsi="Segoe UI" w:cs="Segoe UI"/>
          <w:b/>
          <w:color w:val="1A1A1A"/>
          <w:sz w:val="24"/>
          <w:szCs w:val="24"/>
          <w:shd w:val="clear" w:color="auto" w:fill="FFFFFF"/>
        </w:rPr>
        <w:t xml:space="preserve"> </w:t>
      </w:r>
      <w:r w:rsidR="0019512D" w:rsidRPr="00C96B72"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The engineer's draft of </w:t>
      </w:r>
      <w:proofErr w:type="spellStart"/>
      <w:r w:rsidR="0019512D" w:rsidRPr="00C96B72">
        <w:rPr>
          <w:rStyle w:val="HTMLCode"/>
          <w:rFonts w:ascii="Times New Roman" w:eastAsiaTheme="minorEastAsia" w:hAnsi="Times New Roman" w:cs="Times New Roman"/>
          <w:b/>
          <w:color w:val="1A1A1A"/>
          <w:sz w:val="24"/>
          <w:szCs w:val="24"/>
          <w:shd w:val="clear" w:color="auto" w:fill="FFFFFF"/>
        </w:rPr>
        <w:t>topo_sort</w:t>
      </w:r>
      <w:proofErr w:type="spellEnd"/>
      <w:r w:rsidR="0019512D" w:rsidRPr="00C96B72"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 is shown below — it currently reports cycles by raising an exception with no information about </w:t>
      </w:r>
      <w:r w:rsidR="0019512D" w:rsidRPr="00C96B72">
        <w:rPr>
          <w:rStyle w:val="Emphasis"/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which</w:t>
      </w:r>
      <w:r w:rsidR="0019512D" w:rsidRPr="00C96B72"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 vertices are involved. </w:t>
      </w:r>
      <w:r w:rsidR="0019512D" w:rsidRPr="00C96B72">
        <w:rPr>
          <w:rStyle w:val="Strong"/>
          <w:rFonts w:ascii="Times New Roman" w:hAnsi="Times New Roman" w:cs="Times New Roman"/>
          <w:b w:val="0"/>
          <w:color w:val="1A1A1A"/>
          <w:sz w:val="24"/>
          <w:szCs w:val="24"/>
          <w:shd w:val="clear" w:color="auto" w:fill="FFFFFF"/>
        </w:rPr>
        <w:t>Modify it</w:t>
      </w:r>
      <w:r w:rsidR="0019512D" w:rsidRPr="00C96B72"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 to (</w:t>
      </w:r>
      <w:proofErr w:type="spellStart"/>
      <w:r w:rsidR="0019512D" w:rsidRPr="00C96B72"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i</w:t>
      </w:r>
      <w:proofErr w:type="spellEnd"/>
      <w:r w:rsidR="0019512D" w:rsidRPr="00C96B72"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) detect a cycle and (ii) return the list of vertices on the cycle, in cycle order. Boilerplate: WHITE/GREY/BLACK constants and the recursion skeleton are given.</w:t>
      </w:r>
    </w:p>
    <w:p w14:paraId="393CF1B6" w14:textId="77777777" w:rsidR="0019512D" w:rsidRPr="00C96B72" w:rsidRDefault="0019512D" w:rsidP="00BF296B">
      <w:pPr>
        <w:spacing w:after="0" w:line="240" w:lineRule="auto"/>
        <w:rPr>
          <w:sz w:val="24"/>
          <w:szCs w:val="24"/>
        </w:rPr>
      </w:pPr>
    </w:p>
    <w:p w14:paraId="72119EDE" w14:textId="77777777" w:rsidR="0019512D" w:rsidRPr="00C96B72" w:rsidRDefault="0019512D" w:rsidP="00BF296B">
      <w:pPr>
        <w:spacing w:after="0" w:line="240" w:lineRule="auto"/>
        <w:rPr>
          <w:sz w:val="24"/>
          <w:szCs w:val="24"/>
        </w:rPr>
      </w:pPr>
    </w:p>
    <w:p w14:paraId="29089CFE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sz w:val="24"/>
          <w:szCs w:val="24"/>
        </w:rPr>
        <w:t xml:space="preserve"> </w:t>
      </w:r>
      <w:r w:rsidRPr="00C96B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.*;</w:t>
      </w:r>
    </w:p>
    <w:p w14:paraId="4A7B76F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8EDE0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TopoCycleDetection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CE7C02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C27DE5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static final int WHITE = 0, GREY = 1, BLACK = 2;</w:t>
      </w:r>
    </w:p>
    <w:p w14:paraId="6D646DD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D5CA89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static class TopoResult {</w:t>
      </w:r>
    </w:p>
    <w:p w14:paraId="64C7BAEA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List&lt;String&gt; order;   // null if cycle detected</w:t>
      </w:r>
    </w:p>
    <w:p w14:paraId="5D5A9858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List&lt;String&gt; cycle;   // empty if acyclic</w:t>
      </w:r>
    </w:p>
    <w:p w14:paraId="7793530A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E5962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TopoResult(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List&lt;String&gt; o, List&lt;String&gt; c) {</w:t>
      </w:r>
    </w:p>
    <w:p w14:paraId="27BD2E4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order = o;</w:t>
      </w:r>
    </w:p>
    <w:p w14:paraId="1FA44B48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cycle = c;</w:t>
      </w:r>
    </w:p>
    <w:p w14:paraId="7CE8D08F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96022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DC48F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E8D0B4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static TopoResult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topoSortWithCycle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Map&lt;String, List&lt;String&gt;&gt; adj) {</w:t>
      </w:r>
    </w:p>
    <w:p w14:paraId="369B451C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B71417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Map&lt;String, Integer&gt; color = new HashMap&lt;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);</w:t>
      </w:r>
    </w:p>
    <w:p w14:paraId="738ABD26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Map&lt;String, String&gt; parent = new HashMap&lt;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);</w:t>
      </w:r>
    </w:p>
    <w:p w14:paraId="2C87525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6DBC79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List&lt;String&gt; order = new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);</w:t>
      </w:r>
    </w:p>
    <w:p w14:paraId="32E4600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List&lt;String&gt; cycle = new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);</w:t>
      </w:r>
    </w:p>
    <w:p w14:paraId="7E43A50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1E22BC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// Initially all vertices are WHITE</w:t>
      </w:r>
    </w:p>
    <w:p w14:paraId="13273415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for (String 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v :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adj.keySet</w:t>
      </w:r>
      <w:proofErr w:type="spellEnd"/>
      <w:proofErr w:type="gramEnd"/>
      <w:r w:rsidRPr="00C96B72">
        <w:rPr>
          <w:rFonts w:ascii="Times New Roman" w:hAnsi="Times New Roman" w:cs="Times New Roman"/>
          <w:sz w:val="24"/>
          <w:szCs w:val="24"/>
        </w:rPr>
        <w:t>()) {</w:t>
      </w:r>
    </w:p>
    <w:p w14:paraId="6205BC6E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color.put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v, WHITE);</w:t>
      </w:r>
    </w:p>
    <w:p w14:paraId="111AA7A6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9E3D0F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99334E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// DFS traversal</w:t>
      </w:r>
    </w:p>
    <w:p w14:paraId="7351FC6B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for (String 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u :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adj.keySet</w:t>
      </w:r>
      <w:proofErr w:type="spellEnd"/>
      <w:proofErr w:type="gramEnd"/>
      <w:r w:rsidRPr="00C96B72">
        <w:rPr>
          <w:rFonts w:ascii="Times New Roman" w:hAnsi="Times New Roman" w:cs="Times New Roman"/>
          <w:sz w:val="24"/>
          <w:szCs w:val="24"/>
        </w:rPr>
        <w:t>()) {</w:t>
      </w:r>
    </w:p>
    <w:p w14:paraId="2B4D80D8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54AE9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color.get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(u) == WHITE) {</w:t>
      </w:r>
    </w:p>
    <w:p w14:paraId="66B9D12E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9AD01E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u, adj, color, parent, order, cycle)) {</w:t>
      </w:r>
    </w:p>
    <w:p w14:paraId="2B2ED2C9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59323A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    // cycle detected</w:t>
      </w:r>
    </w:p>
    <w:p w14:paraId="7EE8ABC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    return new 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TopoResult(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null, cycle);</w:t>
      </w:r>
    </w:p>
    <w:p w14:paraId="3F13DFFE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884EB5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E44465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4A346B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C9C00C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Collections.reverse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(order);</w:t>
      </w:r>
    </w:p>
    <w:p w14:paraId="27D9314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451F8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lastRenderedPageBreak/>
        <w:t xml:space="preserve">        return new 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TopoResult(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 xml:space="preserve">order,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Collections.emptyList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());</w:t>
      </w:r>
    </w:p>
    <w:p w14:paraId="40D66B1C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D7E37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3D50D4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static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dfs(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String u,</w:t>
      </w:r>
    </w:p>
    <w:p w14:paraId="28528259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       Map&lt;String, List&lt;String&gt;&gt; adj,</w:t>
      </w:r>
    </w:p>
    <w:p w14:paraId="005F660E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       Map&lt;String, Integer&gt; color,</w:t>
      </w:r>
    </w:p>
    <w:p w14:paraId="66DADE45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       Map&lt;String, String&gt; parent,</w:t>
      </w:r>
    </w:p>
    <w:p w14:paraId="758DE195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       List&lt;String&gt; order,</w:t>
      </w:r>
    </w:p>
    <w:p w14:paraId="5F13FFDF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       List&lt;String&gt; cycle) {</w:t>
      </w:r>
    </w:p>
    <w:p w14:paraId="1D4BF9D6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BC48D5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color.put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u, GREY);</w:t>
      </w:r>
    </w:p>
    <w:p w14:paraId="0042CEC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044386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for (String 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v :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adj.getOrDefault</w:t>
      </w:r>
      <w:proofErr w:type="spellEnd"/>
      <w:proofErr w:type="gramEnd"/>
      <w:r w:rsidRPr="00C96B72">
        <w:rPr>
          <w:rFonts w:ascii="Times New Roman" w:hAnsi="Times New Roman" w:cs="Times New Roman"/>
          <w:sz w:val="24"/>
          <w:szCs w:val="24"/>
        </w:rPr>
        <w:t xml:space="preserve">(u,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Collections.emptyList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())) {</w:t>
      </w:r>
    </w:p>
    <w:p w14:paraId="249F363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F079C3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// WHITE node</w:t>
      </w:r>
    </w:p>
    <w:p w14:paraId="467BD8C6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color.get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(v) == WHITE) {</w:t>
      </w:r>
    </w:p>
    <w:p w14:paraId="183800D8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851AF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parent.put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v, u);</w:t>
      </w:r>
    </w:p>
    <w:p w14:paraId="08673312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1EF0C2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v, adj, color, parent, order, cycle)) {</w:t>
      </w:r>
    </w:p>
    <w:p w14:paraId="10073DA9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    return true;</w:t>
      </w:r>
    </w:p>
    <w:p w14:paraId="00D5478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126A6D2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DA7B6B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2BD6E88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463183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// BACK EDGE FOUND</w:t>
      </w:r>
    </w:p>
    <w:p w14:paraId="57E61F24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color.get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(v) == GREY) {</w:t>
      </w:r>
    </w:p>
    <w:p w14:paraId="32459CE4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A0B77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// Build cycle path</w:t>
      </w:r>
    </w:p>
    <w:p w14:paraId="37ABF606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List&lt;String&gt; temp = new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);</w:t>
      </w:r>
    </w:p>
    <w:p w14:paraId="5B0A262F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67C965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temp.add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(v);</w:t>
      </w:r>
    </w:p>
    <w:p w14:paraId="3BA5E5E2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70DFCC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String cur = u;</w:t>
      </w:r>
    </w:p>
    <w:p w14:paraId="1346870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B5E87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while 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cur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.equals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(v)) {</w:t>
      </w:r>
    </w:p>
    <w:p w14:paraId="44A2D792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34CF6F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temp.add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(cur);</w:t>
      </w:r>
    </w:p>
    <w:p w14:paraId="2306B589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6F04F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    cur =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parent.get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(cur);</w:t>
      </w:r>
    </w:p>
    <w:p w14:paraId="651D3F8E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E1C18A8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EAB85B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temp.add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(v);</w:t>
      </w:r>
    </w:p>
    <w:p w14:paraId="75AF2DEF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821079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Collections.reverse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(temp);</w:t>
      </w:r>
    </w:p>
    <w:p w14:paraId="04BEEC78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826A66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cycle.addAll</w:t>
      </w:r>
      <w:proofErr w:type="spellEnd"/>
      <w:proofErr w:type="gramEnd"/>
      <w:r w:rsidRPr="00C96B72">
        <w:rPr>
          <w:rFonts w:ascii="Times New Roman" w:hAnsi="Times New Roman" w:cs="Times New Roman"/>
          <w:sz w:val="24"/>
          <w:szCs w:val="24"/>
        </w:rPr>
        <w:t>(temp);</w:t>
      </w:r>
    </w:p>
    <w:p w14:paraId="4538846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3B2EFE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    return true;</w:t>
      </w:r>
    </w:p>
    <w:p w14:paraId="0D86912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7A6412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5DF283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2D5BB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color.put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u, BLACK);</w:t>
      </w:r>
    </w:p>
    <w:p w14:paraId="72234F7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ABA074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order.add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(u);</w:t>
      </w:r>
    </w:p>
    <w:p w14:paraId="06376C78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48E168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return false;</w:t>
      </w:r>
    </w:p>
    <w:p w14:paraId="61FC13E4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940C1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A178CC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] args) {</w:t>
      </w:r>
    </w:p>
    <w:p w14:paraId="3DA3EFCB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3315B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Map&lt;String, List&lt;String&gt;&gt; adj = new HashMap&lt;</w:t>
      </w:r>
      <w:proofErr w:type="gramStart"/>
      <w:r w:rsidRPr="00C96B7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);</w:t>
      </w:r>
    </w:p>
    <w:p w14:paraId="23D5C915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8FE0C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adj.put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 xml:space="preserve">"auth",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("ledger"));</w:t>
      </w:r>
    </w:p>
    <w:p w14:paraId="39AFFED3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CFC323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adj.put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 xml:space="preserve">"payments",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("auth", "fraud"));</w:t>
      </w:r>
    </w:p>
    <w:p w14:paraId="507DF16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A3C907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adj.put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kyc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("auth"));</w:t>
      </w:r>
    </w:p>
    <w:p w14:paraId="4863D0A2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47AE72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adj.put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 xml:space="preserve">"ledger",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("fraud"));</w:t>
      </w:r>
    </w:p>
    <w:p w14:paraId="30FC0BDB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5F8C2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adj.put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 xml:space="preserve">"fraud",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("notify", "ledger"));</w:t>
      </w:r>
    </w:p>
    <w:p w14:paraId="7C8F90F9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B98922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adj.put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"admin-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("payments", "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kyc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"));</w:t>
      </w:r>
    </w:p>
    <w:p w14:paraId="2ACEADC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C74C4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adj.put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>"customer-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("payments"));</w:t>
      </w:r>
    </w:p>
    <w:p w14:paraId="6B48711F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289E02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adj.put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 xml:space="preserve">"gateway",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("admin-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", "customer-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"));</w:t>
      </w:r>
    </w:p>
    <w:p w14:paraId="1242945C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425AE6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adj.put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B72">
        <w:rPr>
          <w:rFonts w:ascii="Times New Roman" w:hAnsi="Times New Roman" w:cs="Times New Roman"/>
          <w:sz w:val="24"/>
          <w:szCs w:val="24"/>
        </w:rPr>
        <w:t xml:space="preserve">"notify",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Arrays.asList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("gateway"));</w:t>
      </w:r>
    </w:p>
    <w:p w14:paraId="4FA5FC5A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CED785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TopoResult result =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topoSortWithCycle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(adj);</w:t>
      </w:r>
    </w:p>
    <w:p w14:paraId="732EE673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4BC183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// If cycle exists</w:t>
      </w:r>
    </w:p>
    <w:p w14:paraId="1A4BA29F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result.order</w:t>
      </w:r>
      <w:proofErr w:type="spellEnd"/>
      <w:proofErr w:type="gramEnd"/>
      <w:r w:rsidRPr="00C96B72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62AA740B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32B25F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("Cycle Detected:");</w:t>
      </w:r>
    </w:p>
    <w:p w14:paraId="73F1C152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926CB0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result.cycle</w:t>
      </w:r>
      <w:proofErr w:type="spellEnd"/>
      <w:proofErr w:type="gramEnd"/>
      <w:r w:rsidRPr="00C96B72">
        <w:rPr>
          <w:rFonts w:ascii="Times New Roman" w:hAnsi="Times New Roman" w:cs="Times New Roman"/>
          <w:sz w:val="24"/>
          <w:szCs w:val="24"/>
        </w:rPr>
        <w:t>);</w:t>
      </w:r>
    </w:p>
    <w:p w14:paraId="3860663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3D3FD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9C7E7DC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16D651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("Topological Order:");</w:t>
      </w:r>
    </w:p>
    <w:p w14:paraId="58288A69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52C5B3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6B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6B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6B72">
        <w:rPr>
          <w:rFonts w:ascii="Times New Roman" w:hAnsi="Times New Roman" w:cs="Times New Roman"/>
          <w:sz w:val="24"/>
          <w:szCs w:val="24"/>
        </w:rPr>
        <w:t>result.order</w:t>
      </w:r>
      <w:proofErr w:type="spellEnd"/>
      <w:proofErr w:type="gramEnd"/>
      <w:r w:rsidRPr="00C96B72">
        <w:rPr>
          <w:rFonts w:ascii="Times New Roman" w:hAnsi="Times New Roman" w:cs="Times New Roman"/>
          <w:sz w:val="24"/>
          <w:szCs w:val="24"/>
        </w:rPr>
        <w:t>);</w:t>
      </w:r>
    </w:p>
    <w:p w14:paraId="5077188D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3F5BFBB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C908A2" w14:textId="77777777" w:rsidR="00BF296B" w:rsidRPr="00C96B72" w:rsidRDefault="00BF296B" w:rsidP="00BF29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B72">
        <w:rPr>
          <w:rFonts w:ascii="Times New Roman" w:hAnsi="Times New Roman" w:cs="Times New Roman"/>
          <w:sz w:val="24"/>
          <w:szCs w:val="24"/>
        </w:rPr>
        <w:t>}</w:t>
      </w:r>
    </w:p>
    <w:p w14:paraId="0C5CDBF6" w14:textId="77777777" w:rsidR="0055583D" w:rsidRPr="00C96B72" w:rsidRDefault="0055583D" w:rsidP="00BF296B">
      <w:pPr>
        <w:spacing w:after="0"/>
        <w:rPr>
          <w:sz w:val="24"/>
          <w:szCs w:val="24"/>
        </w:rPr>
      </w:pPr>
    </w:p>
    <w:p w14:paraId="616F2D2E" w14:textId="77777777" w:rsidR="0019512D" w:rsidRPr="00C96B72" w:rsidRDefault="000B7CC9" w:rsidP="00BF296B">
      <w:pPr>
        <w:spacing w:after="0"/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</w:pPr>
      <w:r w:rsidRPr="00C96B72">
        <w:rPr>
          <w:rFonts w:ascii="Times New Roman" w:hAnsi="Times New Roman" w:cs="Times New Roman"/>
          <w:b/>
          <w:sz w:val="24"/>
          <w:szCs w:val="24"/>
        </w:rPr>
        <w:t xml:space="preserve">c) </w:t>
      </w:r>
      <w:r w:rsidRPr="00C96B72"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Once the cycle is identified, the build engineer must </w:t>
      </w:r>
      <w:r w:rsidRPr="00C96B72">
        <w:rPr>
          <w:rStyle w:val="Strong"/>
          <w:rFonts w:ascii="Times New Roman" w:hAnsi="Times New Roman" w:cs="Times New Roman"/>
          <w:b w:val="0"/>
          <w:color w:val="1A1A1A"/>
          <w:sz w:val="24"/>
          <w:szCs w:val="24"/>
          <w:shd w:val="clear" w:color="auto" w:fill="FFFFFF"/>
        </w:rPr>
        <w:t>break it with a single edge removal</w:t>
      </w:r>
      <w:r w:rsidRPr="00C96B72"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. Among the edges on the cycle you found in (a), which single edge removal would (</w:t>
      </w:r>
      <w:proofErr w:type="spellStart"/>
      <w:r w:rsidRPr="00C96B72"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i</w:t>
      </w:r>
      <w:proofErr w:type="spellEnd"/>
      <w:r w:rsidRPr="00C96B72"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) break the cycle </w:t>
      </w:r>
      <w:r w:rsidRPr="00C96B72">
        <w:rPr>
          <w:rStyle w:val="Emphasis"/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and</w:t>
      </w:r>
      <w:r w:rsidRPr="00C96B72"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  <w:t> (ii) cause the least disruption to existing modules — i.e., result in the fewest dependent transitive builds becoming stale? Justify by listing, for each candidate removal, how many other targets would be affected. (Use the dependency graph, not the build-time itself.)</w:t>
      </w:r>
    </w:p>
    <w:p w14:paraId="01251C20" w14:textId="77777777" w:rsidR="000B7CC9" w:rsidRPr="00C96B72" w:rsidRDefault="000B7CC9" w:rsidP="00BF296B">
      <w:pPr>
        <w:spacing w:after="0"/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</w:rPr>
      </w:pPr>
    </w:p>
    <w:p w14:paraId="07B4A602" w14:textId="77777777" w:rsidR="00C96B72" w:rsidRPr="00C96B72" w:rsidRDefault="00C96B72" w:rsidP="00C96B72">
      <w:pPr>
        <w:pStyle w:val="Heading1"/>
        <w:rPr>
          <w:color w:val="000000" w:themeColor="text1"/>
          <w:sz w:val="24"/>
          <w:szCs w:val="24"/>
        </w:rPr>
      </w:pPr>
      <w:r w:rsidRPr="00C96B72">
        <w:rPr>
          <w:color w:val="000000" w:themeColor="text1"/>
          <w:sz w:val="24"/>
          <w:szCs w:val="24"/>
        </w:rPr>
        <w:t xml:space="preserve">CASE </w:t>
      </w:r>
      <w:proofErr w:type="gramStart"/>
      <w:r w:rsidRPr="00C96B72">
        <w:rPr>
          <w:color w:val="000000" w:themeColor="text1"/>
          <w:sz w:val="24"/>
          <w:szCs w:val="24"/>
        </w:rPr>
        <w:t>1 :</w:t>
      </w:r>
      <w:proofErr w:type="gramEnd"/>
      <w:r w:rsidRPr="00C96B72">
        <w:rPr>
          <w:color w:val="000000" w:themeColor="text1"/>
          <w:sz w:val="24"/>
          <w:szCs w:val="24"/>
        </w:rPr>
        <w:t xml:space="preserve"> Remove </w:t>
      </w:r>
      <w:r w:rsidRPr="00C96B72">
        <w:rPr>
          <w:rStyle w:val="HTMLCode"/>
          <w:rFonts w:eastAsiaTheme="majorEastAsia"/>
          <w:color w:val="000000" w:themeColor="text1"/>
          <w:sz w:val="24"/>
          <w:szCs w:val="24"/>
        </w:rPr>
        <w:t>ledger → fraud</w:t>
      </w:r>
    </w:p>
    <w:p w14:paraId="38515EEA" w14:textId="77777777" w:rsidR="00C96B72" w:rsidRPr="00C96B72" w:rsidRDefault="00C96B72" w:rsidP="00C96B72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6B72">
        <w:rPr>
          <w:color w:val="000000" w:themeColor="text1"/>
          <w:sz w:val="24"/>
          <w:szCs w:val="24"/>
        </w:rPr>
        <w:t xml:space="preserve">Step 1: Remove </w:t>
      </w:r>
      <w:r w:rsidRPr="00C96B72">
        <w:rPr>
          <w:rStyle w:val="HTMLCode"/>
          <w:rFonts w:eastAsiaTheme="minorEastAsia"/>
          <w:color w:val="000000" w:themeColor="text1"/>
          <w:sz w:val="24"/>
          <w:szCs w:val="24"/>
        </w:rPr>
        <w:t>ledger → fraud</w:t>
      </w:r>
      <w:r w:rsidRPr="00C96B72">
        <w:rPr>
          <w:color w:val="000000" w:themeColor="text1"/>
          <w:sz w:val="24"/>
          <w:szCs w:val="24"/>
        </w:rPr>
        <w:t xml:space="preserve">. </w:t>
      </w:r>
    </w:p>
    <w:p w14:paraId="24B3013A" w14:textId="77777777" w:rsidR="00C96B72" w:rsidRPr="00C96B72" w:rsidRDefault="00C96B72" w:rsidP="00C96B72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6B72">
        <w:rPr>
          <w:color w:val="000000" w:themeColor="text1"/>
          <w:sz w:val="24"/>
          <w:szCs w:val="24"/>
        </w:rPr>
        <w:t xml:space="preserve">Step 2: Cycle </w:t>
      </w:r>
      <w:r w:rsidRPr="00C96B72">
        <w:rPr>
          <w:rStyle w:val="HTMLCode"/>
          <w:rFonts w:eastAsiaTheme="minorEastAsia"/>
          <w:color w:val="000000" w:themeColor="text1"/>
          <w:sz w:val="24"/>
          <w:szCs w:val="24"/>
        </w:rPr>
        <w:t>ledger → fraud → ledger</w:t>
      </w:r>
      <w:r w:rsidRPr="00C96B72">
        <w:rPr>
          <w:color w:val="000000" w:themeColor="text1"/>
          <w:sz w:val="24"/>
          <w:szCs w:val="24"/>
        </w:rPr>
        <w:t xml:space="preserve"> is broken. </w:t>
      </w:r>
    </w:p>
    <w:p w14:paraId="0242D183" w14:textId="77777777" w:rsidR="00C96B72" w:rsidRPr="00C96B72" w:rsidRDefault="00C96B72" w:rsidP="00C96B72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6B72">
        <w:rPr>
          <w:color w:val="000000" w:themeColor="text1"/>
          <w:sz w:val="24"/>
          <w:szCs w:val="24"/>
        </w:rPr>
        <w:t xml:space="preserve">Step 3: Ledger no longer depends on fraud. </w:t>
      </w:r>
    </w:p>
    <w:p w14:paraId="586C2DFC" w14:textId="77777777" w:rsidR="00C96B72" w:rsidRPr="00C96B72" w:rsidRDefault="00C96B72" w:rsidP="00C96B72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6B72">
        <w:rPr>
          <w:color w:val="000000" w:themeColor="text1"/>
          <w:sz w:val="24"/>
          <w:szCs w:val="24"/>
        </w:rPr>
        <w:t xml:space="preserve">Step 4: Find affected modules. </w:t>
      </w:r>
    </w:p>
    <w:p w14:paraId="492CFA82" w14:textId="77777777" w:rsidR="00C96B72" w:rsidRPr="00C96B72" w:rsidRDefault="00C96B72" w:rsidP="00C96B72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6B72">
        <w:rPr>
          <w:color w:val="000000" w:themeColor="text1"/>
          <w:sz w:val="24"/>
          <w:szCs w:val="24"/>
        </w:rPr>
        <w:t xml:space="preserve">Step 5: Dependency path was </w:t>
      </w:r>
      <w:r w:rsidRPr="00C96B72">
        <w:rPr>
          <w:rStyle w:val="HTMLCode"/>
          <w:rFonts w:eastAsiaTheme="minorEastAsia"/>
          <w:color w:val="000000" w:themeColor="text1"/>
          <w:sz w:val="24"/>
          <w:szCs w:val="24"/>
        </w:rPr>
        <w:t>auth → ledger → fraud</w:t>
      </w:r>
      <w:r w:rsidRPr="00C96B72">
        <w:rPr>
          <w:color w:val="000000" w:themeColor="text1"/>
          <w:sz w:val="24"/>
          <w:szCs w:val="24"/>
        </w:rPr>
        <w:t xml:space="preserve">. </w:t>
      </w:r>
    </w:p>
    <w:p w14:paraId="5D933586" w14:textId="77777777" w:rsidR="00C96B72" w:rsidRPr="00C96B72" w:rsidRDefault="00C96B72" w:rsidP="00C96B72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6B72">
        <w:rPr>
          <w:color w:val="000000" w:themeColor="text1"/>
          <w:sz w:val="24"/>
          <w:szCs w:val="24"/>
        </w:rPr>
        <w:t xml:space="preserve">Step 6: Affected modules are </w:t>
      </w:r>
      <w:r w:rsidRPr="00C96B72">
        <w:rPr>
          <w:rStyle w:val="HTMLCode"/>
          <w:rFonts w:eastAsiaTheme="minorEastAsia"/>
          <w:color w:val="000000" w:themeColor="text1"/>
          <w:sz w:val="24"/>
          <w:szCs w:val="24"/>
        </w:rPr>
        <w:t>auth</w:t>
      </w:r>
      <w:r w:rsidRPr="00C96B72">
        <w:rPr>
          <w:color w:val="000000" w:themeColor="text1"/>
          <w:sz w:val="24"/>
          <w:szCs w:val="24"/>
        </w:rPr>
        <w:t xml:space="preserve">, </w:t>
      </w:r>
      <w:r w:rsidRPr="00C96B72">
        <w:rPr>
          <w:rStyle w:val="HTMLCode"/>
          <w:rFonts w:eastAsiaTheme="minorEastAsia"/>
          <w:color w:val="000000" w:themeColor="text1"/>
          <w:sz w:val="24"/>
          <w:szCs w:val="24"/>
        </w:rPr>
        <w:t>payments</w:t>
      </w:r>
      <w:r w:rsidRPr="00C96B72">
        <w:rPr>
          <w:color w:val="000000" w:themeColor="text1"/>
          <w:sz w:val="24"/>
          <w:szCs w:val="24"/>
        </w:rPr>
        <w:t xml:space="preserve">, </w:t>
      </w:r>
      <w:proofErr w:type="spellStart"/>
      <w:r w:rsidRPr="00C96B72">
        <w:rPr>
          <w:rStyle w:val="HTMLCode"/>
          <w:rFonts w:eastAsiaTheme="minorEastAsia"/>
          <w:color w:val="000000" w:themeColor="text1"/>
          <w:sz w:val="24"/>
          <w:szCs w:val="24"/>
        </w:rPr>
        <w:t>kyc</w:t>
      </w:r>
      <w:proofErr w:type="spellEnd"/>
      <w:r w:rsidRPr="00C96B72">
        <w:rPr>
          <w:color w:val="000000" w:themeColor="text1"/>
          <w:sz w:val="24"/>
          <w:szCs w:val="24"/>
        </w:rPr>
        <w:t xml:space="preserve">, </w:t>
      </w:r>
      <w:r w:rsidRPr="00C96B72">
        <w:rPr>
          <w:rStyle w:val="HTMLCode"/>
          <w:rFonts w:eastAsiaTheme="minorEastAsia"/>
          <w:color w:val="000000" w:themeColor="text1"/>
          <w:sz w:val="24"/>
          <w:szCs w:val="24"/>
        </w:rPr>
        <w:t>admin-</w:t>
      </w:r>
      <w:proofErr w:type="spellStart"/>
      <w:r w:rsidRPr="00C96B72">
        <w:rPr>
          <w:rStyle w:val="HTMLCode"/>
          <w:rFonts w:eastAsiaTheme="minorEastAsia"/>
          <w:color w:val="000000" w:themeColor="text1"/>
          <w:sz w:val="24"/>
          <w:szCs w:val="24"/>
        </w:rPr>
        <w:t>ui</w:t>
      </w:r>
      <w:proofErr w:type="spellEnd"/>
      <w:r w:rsidRPr="00C96B72">
        <w:rPr>
          <w:color w:val="000000" w:themeColor="text1"/>
          <w:sz w:val="24"/>
          <w:szCs w:val="24"/>
        </w:rPr>
        <w:t xml:space="preserve">, </w:t>
      </w:r>
      <w:r w:rsidRPr="00C96B72">
        <w:rPr>
          <w:rStyle w:val="HTMLCode"/>
          <w:rFonts w:eastAsiaTheme="minorEastAsia"/>
          <w:color w:val="000000" w:themeColor="text1"/>
          <w:sz w:val="24"/>
          <w:szCs w:val="24"/>
        </w:rPr>
        <w:t>customer-</w:t>
      </w:r>
      <w:proofErr w:type="spellStart"/>
      <w:r w:rsidRPr="00C96B72">
        <w:rPr>
          <w:rStyle w:val="HTMLCode"/>
          <w:rFonts w:eastAsiaTheme="minorEastAsia"/>
          <w:color w:val="000000" w:themeColor="text1"/>
          <w:sz w:val="24"/>
          <w:szCs w:val="24"/>
        </w:rPr>
        <w:t>ui</w:t>
      </w:r>
      <w:proofErr w:type="spellEnd"/>
      <w:r w:rsidRPr="00C96B72">
        <w:rPr>
          <w:color w:val="000000" w:themeColor="text1"/>
          <w:sz w:val="24"/>
          <w:szCs w:val="24"/>
        </w:rPr>
        <w:t xml:space="preserve">, and </w:t>
      </w:r>
      <w:r w:rsidRPr="00C96B72">
        <w:rPr>
          <w:rStyle w:val="HTMLCode"/>
          <w:rFonts w:eastAsiaTheme="minorEastAsia"/>
          <w:color w:val="000000" w:themeColor="text1"/>
          <w:sz w:val="24"/>
          <w:szCs w:val="24"/>
        </w:rPr>
        <w:t>gateway</w:t>
      </w:r>
      <w:r w:rsidRPr="00C96B72">
        <w:rPr>
          <w:color w:val="000000" w:themeColor="text1"/>
          <w:sz w:val="24"/>
          <w:szCs w:val="24"/>
        </w:rPr>
        <w:t xml:space="preserve">. </w:t>
      </w:r>
    </w:p>
    <w:p w14:paraId="73794FE3" w14:textId="77777777" w:rsidR="00C96B72" w:rsidRPr="00C96B72" w:rsidRDefault="00C96B72" w:rsidP="00C96B72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6B72">
        <w:rPr>
          <w:color w:val="000000" w:themeColor="text1"/>
          <w:sz w:val="24"/>
          <w:szCs w:val="24"/>
        </w:rPr>
        <w:t xml:space="preserve">Step 7: Around 6 modules become affected. </w:t>
      </w:r>
    </w:p>
    <w:p w14:paraId="0FFA9B1F" w14:textId="77777777" w:rsidR="00C96B72" w:rsidRPr="00C96B72" w:rsidRDefault="00C96B72" w:rsidP="00C96B72">
      <w:pPr>
        <w:numPr>
          <w:ilvl w:val="0"/>
          <w:numId w:val="12"/>
        </w:numPr>
        <w:tabs>
          <w:tab w:val="clear" w:pos="720"/>
        </w:tabs>
        <w:spacing w:before="100" w:beforeAutospacing="1" w:after="0" w:afterAutospacing="1" w:line="240" w:lineRule="auto"/>
        <w:ind w:left="284"/>
        <w:rPr>
          <w:sz w:val="24"/>
          <w:szCs w:val="24"/>
        </w:rPr>
      </w:pPr>
      <w:r w:rsidRPr="00C96B72">
        <w:rPr>
          <w:color w:val="000000" w:themeColor="text1"/>
          <w:sz w:val="24"/>
          <w:szCs w:val="24"/>
        </w:rPr>
        <w:t xml:space="preserve">Step 8: Cycle is removed, but dependency changes spread through the </w:t>
      </w:r>
      <w:r w:rsidRPr="00C96B72">
        <w:rPr>
          <w:rStyle w:val="HTMLCode"/>
          <w:rFonts w:eastAsiaTheme="minorEastAsia"/>
          <w:color w:val="000000" w:themeColor="text1"/>
          <w:sz w:val="24"/>
          <w:szCs w:val="24"/>
        </w:rPr>
        <w:t>ledger → auth → payments</w:t>
      </w:r>
      <w:r w:rsidRPr="00C96B72">
        <w:rPr>
          <w:color w:val="000000" w:themeColor="text1"/>
          <w:sz w:val="24"/>
          <w:szCs w:val="24"/>
        </w:rPr>
        <w:t xml:space="preserve"> path.</w:t>
      </w:r>
    </w:p>
    <w:p w14:paraId="1C1DBE38" w14:textId="77777777" w:rsidR="00C96B72" w:rsidRPr="00C96B72" w:rsidRDefault="00C96B72" w:rsidP="00C96B72">
      <w:pPr>
        <w:spacing w:before="100" w:beforeAutospacing="1" w:after="0" w:afterAutospacing="1" w:line="240" w:lineRule="auto"/>
        <w:ind w:left="284"/>
        <w:rPr>
          <w:sz w:val="24"/>
          <w:szCs w:val="24"/>
        </w:rPr>
      </w:pPr>
    </w:p>
    <w:p w14:paraId="3C172889" w14:textId="77777777" w:rsidR="000B7CC9" w:rsidRPr="00C96B72" w:rsidRDefault="000B7CC9" w:rsidP="00C96B72">
      <w:pPr>
        <w:spacing w:before="100" w:beforeAutospacing="1" w:after="0" w:afterAutospacing="1" w:line="240" w:lineRule="auto"/>
        <w:ind w:left="284"/>
        <w:rPr>
          <w:sz w:val="24"/>
          <w:szCs w:val="24"/>
        </w:rPr>
      </w:pPr>
      <w:r w:rsidRPr="00C96B72">
        <w:rPr>
          <w:noProof/>
          <w:sz w:val="24"/>
          <w:szCs w:val="24"/>
        </w:rPr>
        <w:lastRenderedPageBreak/>
        <w:drawing>
          <wp:inline distT="0" distB="0" distL="0" distR="0" wp14:anchorId="2EBF92B4" wp14:editId="066BD1B2">
            <wp:extent cx="5486400" cy="275835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8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7AE077" w14:textId="77777777" w:rsidR="000B7CC9" w:rsidRPr="00C96B72" w:rsidRDefault="000B7CC9" w:rsidP="00BF296B">
      <w:pPr>
        <w:spacing w:after="0"/>
        <w:rPr>
          <w:sz w:val="24"/>
          <w:szCs w:val="24"/>
        </w:rPr>
      </w:pPr>
    </w:p>
    <w:p w14:paraId="08022720" w14:textId="77777777" w:rsidR="00C96B72" w:rsidRPr="00C96B72" w:rsidRDefault="00C96B72" w:rsidP="00C96B72">
      <w:pPr>
        <w:pStyle w:val="Heading1"/>
        <w:rPr>
          <w:color w:val="000000" w:themeColor="text1"/>
          <w:sz w:val="24"/>
          <w:szCs w:val="24"/>
        </w:rPr>
      </w:pPr>
      <w:r w:rsidRPr="00C96B72">
        <w:rPr>
          <w:color w:val="000000" w:themeColor="text1"/>
          <w:sz w:val="24"/>
          <w:szCs w:val="24"/>
        </w:rPr>
        <w:t xml:space="preserve">CASE </w:t>
      </w:r>
      <w:proofErr w:type="gramStart"/>
      <w:r w:rsidRPr="00C96B72">
        <w:rPr>
          <w:color w:val="000000" w:themeColor="text1"/>
          <w:sz w:val="24"/>
          <w:szCs w:val="24"/>
        </w:rPr>
        <w:t>2 :</w:t>
      </w:r>
      <w:proofErr w:type="gramEnd"/>
      <w:r w:rsidRPr="00C96B72">
        <w:rPr>
          <w:color w:val="000000" w:themeColor="text1"/>
          <w:sz w:val="24"/>
          <w:szCs w:val="24"/>
        </w:rPr>
        <w:t xml:space="preserve"> Remove </w:t>
      </w:r>
      <w:r w:rsidRPr="00C96B72">
        <w:rPr>
          <w:rStyle w:val="HTMLCode"/>
          <w:rFonts w:eastAsiaTheme="majorEastAsia"/>
          <w:color w:val="000000" w:themeColor="text1"/>
          <w:sz w:val="24"/>
          <w:szCs w:val="24"/>
        </w:rPr>
        <w:t>fraud → ledger</w:t>
      </w:r>
    </w:p>
    <w:p w14:paraId="55A3ADB2" w14:textId="77777777" w:rsidR="00C96B72" w:rsidRPr="00C96B72" w:rsidRDefault="00C96B72" w:rsidP="00C96B72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Step 1: Remove </w:t>
      </w:r>
      <w:r w:rsidRPr="00C96B72">
        <w:rPr>
          <w:rStyle w:val="HTMLCode"/>
          <w:rFonts w:eastAsiaTheme="minorEastAsia"/>
          <w:sz w:val="24"/>
          <w:szCs w:val="24"/>
        </w:rPr>
        <w:t>fraud → ledger</w:t>
      </w:r>
      <w:r w:rsidRPr="00C96B72">
        <w:rPr>
          <w:sz w:val="24"/>
          <w:szCs w:val="24"/>
        </w:rPr>
        <w:t xml:space="preserve">. </w:t>
      </w:r>
    </w:p>
    <w:p w14:paraId="034B72EA" w14:textId="77777777" w:rsidR="00C96B72" w:rsidRPr="00C96B72" w:rsidRDefault="00C96B72" w:rsidP="00C96B72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Step 2: Cycle </w:t>
      </w:r>
      <w:r w:rsidRPr="00C96B72">
        <w:rPr>
          <w:rStyle w:val="HTMLCode"/>
          <w:rFonts w:eastAsiaTheme="minorEastAsia"/>
          <w:sz w:val="24"/>
          <w:szCs w:val="24"/>
        </w:rPr>
        <w:t>ledger → fraud → ledger</w:t>
      </w:r>
      <w:r w:rsidRPr="00C96B72">
        <w:rPr>
          <w:sz w:val="24"/>
          <w:szCs w:val="24"/>
        </w:rPr>
        <w:t xml:space="preserve"> is broken. </w:t>
      </w:r>
    </w:p>
    <w:p w14:paraId="0084280B" w14:textId="77777777" w:rsidR="00C96B72" w:rsidRPr="00C96B72" w:rsidRDefault="00C96B72" w:rsidP="00C96B72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Step 3: Fraud no longer depends on ledger. </w:t>
      </w:r>
    </w:p>
    <w:p w14:paraId="6900E7D7" w14:textId="77777777" w:rsidR="00C96B72" w:rsidRPr="00C96B72" w:rsidRDefault="00C96B72" w:rsidP="00C96B72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Step 4: Find affected modules. </w:t>
      </w:r>
    </w:p>
    <w:p w14:paraId="62CB1CA2" w14:textId="77777777" w:rsidR="00C96B72" w:rsidRPr="00C96B72" w:rsidRDefault="00C96B72" w:rsidP="00C96B72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Step 5: Modules depending on fraud become stale. </w:t>
      </w:r>
    </w:p>
    <w:p w14:paraId="2516516A" w14:textId="77777777" w:rsidR="00C96B72" w:rsidRPr="00C96B72" w:rsidRDefault="00C96B72" w:rsidP="00C96B72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Step 6: Dependency path was </w:t>
      </w:r>
      <w:r w:rsidRPr="00C96B72">
        <w:rPr>
          <w:rStyle w:val="HTMLCode"/>
          <w:rFonts w:eastAsiaTheme="minorEastAsia"/>
          <w:sz w:val="24"/>
          <w:szCs w:val="24"/>
        </w:rPr>
        <w:t>payments → fraud → ledger</w:t>
      </w:r>
      <w:r w:rsidRPr="00C96B72">
        <w:rPr>
          <w:sz w:val="24"/>
          <w:szCs w:val="24"/>
        </w:rPr>
        <w:t xml:space="preserve">. </w:t>
      </w:r>
    </w:p>
    <w:p w14:paraId="643E0BD3" w14:textId="77777777" w:rsidR="00C96B72" w:rsidRPr="00C96B72" w:rsidRDefault="00C96B72" w:rsidP="00C96B72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Step 7: Affected modules are </w:t>
      </w:r>
      <w:r w:rsidRPr="00C96B72">
        <w:rPr>
          <w:rStyle w:val="HTMLCode"/>
          <w:rFonts w:eastAsiaTheme="minorEastAsia"/>
          <w:sz w:val="24"/>
          <w:szCs w:val="24"/>
        </w:rPr>
        <w:t>payments</w:t>
      </w:r>
      <w:r w:rsidRPr="00C96B72">
        <w:rPr>
          <w:sz w:val="24"/>
          <w:szCs w:val="24"/>
        </w:rPr>
        <w:t xml:space="preserve">, </w:t>
      </w:r>
      <w:r w:rsidRPr="00C96B72">
        <w:rPr>
          <w:rStyle w:val="HTMLCode"/>
          <w:rFonts w:eastAsiaTheme="minorEastAsia"/>
          <w:sz w:val="24"/>
          <w:szCs w:val="24"/>
        </w:rPr>
        <w:t>notify</w:t>
      </w:r>
      <w:r w:rsidRPr="00C96B72">
        <w:rPr>
          <w:sz w:val="24"/>
          <w:szCs w:val="24"/>
        </w:rPr>
        <w:t xml:space="preserve">, </w:t>
      </w:r>
      <w:r w:rsidRPr="00C96B72">
        <w:rPr>
          <w:rStyle w:val="HTMLCode"/>
          <w:rFonts w:eastAsiaTheme="minorEastAsia"/>
          <w:sz w:val="24"/>
          <w:szCs w:val="24"/>
        </w:rPr>
        <w:t>admin-</w:t>
      </w:r>
      <w:proofErr w:type="spellStart"/>
      <w:r w:rsidRPr="00C96B72">
        <w:rPr>
          <w:rStyle w:val="HTMLCode"/>
          <w:rFonts w:eastAsiaTheme="minorEastAsia"/>
          <w:sz w:val="24"/>
          <w:szCs w:val="24"/>
        </w:rPr>
        <w:t>ui</w:t>
      </w:r>
      <w:proofErr w:type="spellEnd"/>
      <w:r w:rsidRPr="00C96B72">
        <w:rPr>
          <w:sz w:val="24"/>
          <w:szCs w:val="24"/>
        </w:rPr>
        <w:t xml:space="preserve">, </w:t>
      </w:r>
      <w:r w:rsidRPr="00C96B72">
        <w:rPr>
          <w:rStyle w:val="HTMLCode"/>
          <w:rFonts w:eastAsiaTheme="minorEastAsia"/>
          <w:sz w:val="24"/>
          <w:szCs w:val="24"/>
        </w:rPr>
        <w:t>customer-</w:t>
      </w:r>
      <w:proofErr w:type="spellStart"/>
      <w:r w:rsidRPr="00C96B72">
        <w:rPr>
          <w:rStyle w:val="HTMLCode"/>
          <w:rFonts w:eastAsiaTheme="minorEastAsia"/>
          <w:sz w:val="24"/>
          <w:szCs w:val="24"/>
        </w:rPr>
        <w:t>ui</w:t>
      </w:r>
      <w:proofErr w:type="spellEnd"/>
      <w:r w:rsidRPr="00C96B72">
        <w:rPr>
          <w:sz w:val="24"/>
          <w:szCs w:val="24"/>
        </w:rPr>
        <w:t xml:space="preserve">, and </w:t>
      </w:r>
      <w:r w:rsidRPr="00C96B72">
        <w:rPr>
          <w:rStyle w:val="HTMLCode"/>
          <w:rFonts w:eastAsiaTheme="minorEastAsia"/>
          <w:sz w:val="24"/>
          <w:szCs w:val="24"/>
        </w:rPr>
        <w:t>gateway</w:t>
      </w:r>
      <w:r w:rsidRPr="00C96B72">
        <w:rPr>
          <w:sz w:val="24"/>
          <w:szCs w:val="24"/>
        </w:rPr>
        <w:t xml:space="preserve">. </w:t>
      </w:r>
    </w:p>
    <w:p w14:paraId="3B587FF5" w14:textId="77777777" w:rsidR="00C96B72" w:rsidRPr="00C96B72" w:rsidRDefault="00C96B72" w:rsidP="00C96B72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Step 8: Around 5 modules become affected. </w:t>
      </w:r>
    </w:p>
    <w:p w14:paraId="4D31BFD5" w14:textId="77777777" w:rsidR="00C96B72" w:rsidRPr="00C96B72" w:rsidRDefault="00C96B72" w:rsidP="00C96B72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96B72">
        <w:rPr>
          <w:sz w:val="24"/>
          <w:szCs w:val="24"/>
        </w:rPr>
        <w:t xml:space="preserve">Step 9: Cycle is removed with smaller dependency impact. </w:t>
      </w:r>
    </w:p>
    <w:p w14:paraId="08992274" w14:textId="77777777" w:rsidR="000B7CC9" w:rsidRPr="00C96B72" w:rsidRDefault="000B7CC9" w:rsidP="00BF296B">
      <w:pPr>
        <w:spacing w:after="0"/>
        <w:rPr>
          <w:sz w:val="24"/>
          <w:szCs w:val="24"/>
        </w:rPr>
      </w:pPr>
      <w:r w:rsidRPr="00C96B72">
        <w:rPr>
          <w:noProof/>
          <w:sz w:val="24"/>
          <w:szCs w:val="24"/>
        </w:rPr>
        <w:lastRenderedPageBreak/>
        <w:drawing>
          <wp:inline distT="0" distB="0" distL="0" distR="0" wp14:anchorId="71584605" wp14:editId="62831C09">
            <wp:extent cx="5486400" cy="2737131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7CC9" w:rsidRPr="00C96B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534A8E"/>
    <w:multiLevelType w:val="multilevel"/>
    <w:tmpl w:val="B6D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D7266"/>
    <w:multiLevelType w:val="multilevel"/>
    <w:tmpl w:val="F86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85FC0"/>
    <w:multiLevelType w:val="multilevel"/>
    <w:tmpl w:val="3F3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47D27"/>
    <w:multiLevelType w:val="multilevel"/>
    <w:tmpl w:val="12E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40963"/>
    <w:multiLevelType w:val="multilevel"/>
    <w:tmpl w:val="919E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02701">
    <w:abstractNumId w:val="8"/>
  </w:num>
  <w:num w:numId="2" w16cid:durableId="1487896152">
    <w:abstractNumId w:val="6"/>
  </w:num>
  <w:num w:numId="3" w16cid:durableId="37583671">
    <w:abstractNumId w:val="5"/>
  </w:num>
  <w:num w:numId="4" w16cid:durableId="1733886167">
    <w:abstractNumId w:val="4"/>
  </w:num>
  <w:num w:numId="5" w16cid:durableId="198975931">
    <w:abstractNumId w:val="7"/>
  </w:num>
  <w:num w:numId="6" w16cid:durableId="1142775550">
    <w:abstractNumId w:val="3"/>
  </w:num>
  <w:num w:numId="7" w16cid:durableId="729428913">
    <w:abstractNumId w:val="2"/>
  </w:num>
  <w:num w:numId="8" w16cid:durableId="1848515554">
    <w:abstractNumId w:val="1"/>
  </w:num>
  <w:num w:numId="9" w16cid:durableId="1601454739">
    <w:abstractNumId w:val="0"/>
  </w:num>
  <w:num w:numId="10" w16cid:durableId="2140878974">
    <w:abstractNumId w:val="9"/>
  </w:num>
  <w:num w:numId="11" w16cid:durableId="1670912831">
    <w:abstractNumId w:val="10"/>
  </w:num>
  <w:num w:numId="12" w16cid:durableId="426268530">
    <w:abstractNumId w:val="12"/>
  </w:num>
  <w:num w:numId="13" w16cid:durableId="2142534852">
    <w:abstractNumId w:val="13"/>
  </w:num>
  <w:num w:numId="14" w16cid:durableId="836929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CC9"/>
    <w:rsid w:val="0015074B"/>
    <w:rsid w:val="0019512D"/>
    <w:rsid w:val="0029639D"/>
    <w:rsid w:val="00326F90"/>
    <w:rsid w:val="00484AED"/>
    <w:rsid w:val="0055583D"/>
    <w:rsid w:val="006B04A8"/>
    <w:rsid w:val="009F1AA8"/>
    <w:rsid w:val="00AA1D8D"/>
    <w:rsid w:val="00B47730"/>
    <w:rsid w:val="00BF296B"/>
    <w:rsid w:val="00C96B72"/>
    <w:rsid w:val="00CB0664"/>
    <w:rsid w:val="00D073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34B6C"/>
  <w15:docId w15:val="{857FBBB8-1227-4E57-88B4-C9AEEA268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5583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83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F2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29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29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3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0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8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5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5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68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3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8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1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2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7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6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1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1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5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4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3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85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84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3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4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0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1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1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1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6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13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59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2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2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20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2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60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1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3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0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8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73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7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8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93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9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5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9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2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73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9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9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9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3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6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2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6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7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4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5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6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3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67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9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5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5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2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8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6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20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47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8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87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1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8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1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4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01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2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8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8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44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4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95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7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3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3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0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8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4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6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1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0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8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1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8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2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8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8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22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98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8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7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86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00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5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83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14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1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0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3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1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0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7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0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5F1A16-695D-48BA-97D4-649667004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1345</Words>
  <Characters>7673</Characters>
  <Application>Microsoft Office Word</Application>
  <DocSecurity>4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Hamsika Peddina</cp:lastModifiedBy>
  <cp:revision>2</cp:revision>
  <dcterms:created xsi:type="dcterms:W3CDTF">2026-05-14T14:15:00Z</dcterms:created>
  <dcterms:modified xsi:type="dcterms:W3CDTF">2026-05-14T14:15:00Z</dcterms:modified>
</cp:coreProperties>
</file>